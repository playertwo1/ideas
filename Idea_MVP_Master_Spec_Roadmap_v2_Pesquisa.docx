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IDEA → MVP</w:t>
      </w:r>
    </w:p>
    <w:p>
      <w:pPr>
        <w:jc w:val="center"/>
      </w:pPr>
      <w:r>
        <w:rPr>
          <w:color w:val="667085"/>
          <w:sz w:val="28"/>
        </w:rPr>
        <w:t>Master Spec + Pesquisa de Referências + Roadmap v2</w:t>
      </w:r>
    </w:p>
    <w:p>
      <w:pPr>
        <w:jc w:val="center"/>
      </w:pPr>
      <w:r>
        <w:rPr>
          <w:sz w:val="19"/>
        </w:rPr>
        <w:t>Base oficial para início do projeto • Setembro de 2026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F4E79"/>
              </w:rPr>
              <w:t>Decisão de projeto</w:t>
              <w:br/>
            </w:r>
            <w:r>
              <w:t>O Idea → MVP será construído primeiro porque será a fábrica de especificação dos projetos seguintes. Seu trabalho termina quando uma ideia se transforma em um pacote coerente, verificável e pronto para execução. O Projeto Vivo assume a partir daí o acompanhamento da vida do projeto.</w:t>
            </w:r>
          </w:p>
        </w:tc>
      </w:tr>
    </w:tbl>
    <w:p/>
    <w:p>
      <w:pPr>
        <w:pStyle w:val="Heading1"/>
      </w:pPr>
      <w:r>
        <w:t>1. O que estamos construindo</w:t>
      </w:r>
    </w:p>
    <w:p>
      <w:r>
        <w:t>Um aplicativo que recebe uma ideia ainda incompleta e conduz um processo proporcional à complexidade: entendimento, entrevista, pesquisa, validação, recorte de MVP, especificação, arquitetura, UX, segurança, roadmap, tarefas, contexto para agentes e guardrails. A saída não é apenas texto: é um conjunto versionável de artefatos com rastreabilidade entre intenção, requisitos, tarefas e testes.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F4E79"/>
              </w:rPr>
              <w:t>Regra de ouro</w:t>
              <w:br/>
            </w:r>
            <w:r>
              <w:t>Não queremos uma máquina de gerar documentos. Queremos uma máquina de reduzir ambiguidade antes que uma IA escreva código.</w:t>
            </w:r>
          </w:p>
        </w:tc>
      </w:tr>
    </w:tbl>
    <w:p/>
    <w:p>
      <w:pPr>
        <w:pStyle w:val="Heading1"/>
      </w:pPr>
      <w:r>
        <w:t>2. Pesquisa externa — repositórios que influenciam o projeto</w:t>
      </w:r>
    </w:p>
    <w:p>
      <w:r>
        <w:t>Os projetos abaixo não serão copiados cegamente. Cada um resolve uma parte do problema. O objetivo é aproveitar padrões, formatos e fluxos comprovados, mantendo o Idea independente de um único provedor de IA e evitando complexidade desnecessária.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Projeto</w:t>
            </w:r>
          </w:p>
        </w:tc>
        <w:tc>
          <w:tcPr>
            <w:tcW w:type="dxa" w:w="249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Proximidade</w:t>
            </w:r>
          </w:p>
        </w:tc>
        <w:tc>
          <w:tcPr>
            <w:tcW w:type="dxa" w:w="249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Aproveitar</w:t>
            </w:r>
          </w:p>
        </w:tc>
        <w:tc>
          <w:tcPr>
            <w:tcW w:type="dxa" w:w="249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AI App Idea Generator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Intake de ideia, questionário, geração de especificação, stack e plano de implementação.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Aproveitar o desenho do funil ideia → perguntas → spec e estudar schema/UX das etapas.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Vibe Architect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Propose → Refine → Lock, propostas concretas em vez de perguntas vagas, previews e exportação.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Adotar o padrão de decisão: IA recomenda opções, explica trade-offs, usuário aceita/altera e a decisão fica LOCKED.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BuilderOS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Skills encadeáveis: Idea Generator, Idea Validator, Product Planner, Design, Build Loop e Launch.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Separar explicitamente geração, validação e planejamento; estudar skills como módulos independentes e encadeáveis.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Spec-Driven Development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requirements.md, design.md e tasks.md; IDs REQ; acceptance; tasks ligadas a requisitos; configs para várias IAs.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Adotar rastreabilidade REQ → TASK → VERIFY e uma constituição compartilhada entre agentes.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SpecD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Contexto compilado para agentes, verificação estrutural, approvals e análise de impacto spec↔código.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Inspirar Context Compiler, Consistency Checker e futura análise de impacto.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AI PRD Generator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Clarificação até confiança, PRD técnico, requisitos, user stories, roadmap, tickets, testes e verificação claim-by-claim.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Aproveitar ideia de tipos de projeto, confidence/readiness, matriz de rastreabilidade e revisão independente.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SpecDD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Specs pequenas e locais junto ao código, ownership, limites, invariantes, dependências e completion criteria.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Adotar specs locais por módulo e limites explícitos de leitura/modificação.</w:t>
            </w:r>
          </w:p>
        </w:tc>
      </w:tr>
      <w:tr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pb-spec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Muito alta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Plan → Build → Verify, DAG de tarefas, TDD, adaptive steering, escalation e Generator/Evaluator Isolation.</w:t>
            </w:r>
          </w:p>
        </w:tc>
        <w:tc>
          <w:tcPr>
            <w:tcW w:type="dxa" w:w="24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Adotar DAG, complexidade de tarefa, evaluator separado e conceito de tarefa verificável.</w:t>
            </w:r>
          </w:p>
        </w:tc>
      </w:tr>
    </w:tbl>
    <w:p/>
    <w:p>
      <w:pPr>
        <w:pStyle w:val="Heading2"/>
      </w:pPr>
      <w:r>
        <w:t>AI App Idea Generator</w:t>
      </w:r>
    </w:p>
    <w:p>
      <w:r>
        <w:rPr>
          <w:b/>
        </w:rPr>
        <w:t xml:space="preserve">Repositório: </w:t>
      </w:r>
      <w:hyperlink r:id="rId9">
        <w:r>
          <w:rPr>
            <w:color w:val="0563C1"/>
            <w:u w:val="single"/>
          </w:rPr>
          <w:t>Enterprise-DNA-OS/ai-app-idea-generator</w:t>
        </w:r>
      </w:hyperlink>
    </w:p>
    <w:p>
      <w:r>
        <w:rPr>
          <w:b/>
        </w:rPr>
        <w:t xml:space="preserve">Licença/uso: </w:t>
      </w:r>
      <w:r>
        <w:t>MIT</w:t>
      </w:r>
    </w:p>
    <w:p>
      <w:r>
        <w:rPr>
          <w:b/>
        </w:rPr>
        <w:t xml:space="preserve">O que faz: </w:t>
      </w:r>
      <w:r>
        <w:t>Intake de ideia, questionário, geração de especificação, stack e plano de implementação.</w:t>
      </w:r>
    </w:p>
    <w:p>
      <w:r>
        <w:rPr>
          <w:b/>
        </w:rPr>
        <w:t xml:space="preserve">O que vamos aproveitar: </w:t>
      </w:r>
      <w:r>
        <w:t>Aproveitar o desenho do funil ideia → perguntas → spec e estudar schema/UX das etapas.</w:t>
      </w:r>
    </w:p>
    <w:p>
      <w:r>
        <w:rPr>
          <w:b/>
        </w:rPr>
        <w:t xml:space="preserve">O que não vamos trazer agora: </w:t>
      </w:r>
      <w:r>
        <w:t>Não adotar Supabase + 17 funções como requisito do nosso MVP; nosso primeiro núcleo deve ser local-first e Android-first.</w:t>
      </w:r>
    </w:p>
    <w:p>
      <w:pPr>
        <w:pStyle w:val="Heading2"/>
      </w:pPr>
      <w:r>
        <w:t>Vibe Architect</w:t>
      </w:r>
    </w:p>
    <w:p>
      <w:r>
        <w:rPr>
          <w:b/>
        </w:rPr>
        <w:t xml:space="preserve">Repositório: </w:t>
      </w:r>
      <w:hyperlink r:id="rId10">
        <w:r>
          <w:rPr>
            <w:color w:val="0563C1"/>
            <w:u w:val="single"/>
          </w:rPr>
          <w:t>mohdhd/vibe-architect</w:t>
        </w:r>
      </w:hyperlink>
    </w:p>
    <w:p>
      <w:r>
        <w:rPr>
          <w:b/>
        </w:rPr>
        <w:t xml:space="preserve">Licença/uso: </w:t>
      </w:r>
      <w:r>
        <w:t>Verificar antes de copiar código</w:t>
      </w:r>
    </w:p>
    <w:p>
      <w:r>
        <w:rPr>
          <w:b/>
        </w:rPr>
        <w:t xml:space="preserve">O que faz: </w:t>
      </w:r>
      <w:r>
        <w:t>Propose → Refine → Lock, propostas concretas em vez de perguntas vagas, previews e exportação.</w:t>
      </w:r>
    </w:p>
    <w:p>
      <w:r>
        <w:rPr>
          <w:b/>
        </w:rPr>
        <w:t xml:space="preserve">O que vamos aproveitar: </w:t>
      </w:r>
      <w:r>
        <w:t>Adotar o padrão de decisão: IA recomenda opções, explica trade-offs, usuário aceita/altera e a decisão fica LOCKED.</w:t>
      </w:r>
    </w:p>
    <w:p>
      <w:r>
        <w:rPr>
          <w:b/>
        </w:rPr>
        <w:t xml:space="preserve">O que não vamos trazer agora: </w:t>
      </w:r>
      <w:r>
        <w:t>Não acoplar o produto a React nem copiar UI/implementação sem checar licença/compatibilidade.</w:t>
      </w:r>
    </w:p>
    <w:p>
      <w:pPr>
        <w:pStyle w:val="Heading2"/>
      </w:pPr>
      <w:r>
        <w:t>BuilderOS</w:t>
      </w:r>
    </w:p>
    <w:p>
      <w:r>
        <w:rPr>
          <w:b/>
        </w:rPr>
        <w:t xml:space="preserve">Repositório: </w:t>
      </w:r>
      <w:hyperlink r:id="rId11">
        <w:r>
          <w:rPr>
            <w:color w:val="0563C1"/>
            <w:u w:val="single"/>
          </w:rPr>
          <w:t>BuildGreatProducts/builder-os</w:t>
        </w:r>
      </w:hyperlink>
    </w:p>
    <w:p>
      <w:r>
        <w:rPr>
          <w:b/>
        </w:rPr>
        <w:t xml:space="preserve">Licença/uso: </w:t>
      </w:r>
      <w:r>
        <w:t>Verificar LICENSE.txt</w:t>
      </w:r>
    </w:p>
    <w:p>
      <w:r>
        <w:rPr>
          <w:b/>
        </w:rPr>
        <w:t xml:space="preserve">O que faz: </w:t>
      </w:r>
      <w:r>
        <w:t>Skills encadeáveis: Idea Generator, Idea Validator, Product Planner, Design, Build Loop e Launch.</w:t>
      </w:r>
    </w:p>
    <w:p>
      <w:r>
        <w:rPr>
          <w:b/>
        </w:rPr>
        <w:t xml:space="preserve">O que vamos aproveitar: </w:t>
      </w:r>
      <w:r>
        <w:t>Separar explicitamente geração, validação e planejamento; estudar skills como módulos independentes e encadeáveis.</w:t>
      </w:r>
    </w:p>
    <w:p>
      <w:r>
        <w:rPr>
          <w:b/>
        </w:rPr>
        <w:t xml:space="preserve">O que não vamos trazer agora: </w:t>
      </w:r>
      <w:r>
        <w:t>Não trazer o Build MVP automático para o primeiro Idea; execução pertence depois ao Projeto Vivo/agentes.</w:t>
      </w:r>
    </w:p>
    <w:p>
      <w:pPr>
        <w:pStyle w:val="Heading2"/>
      </w:pPr>
      <w:r>
        <w:t>Spec-Driven Development</w:t>
      </w:r>
    </w:p>
    <w:p>
      <w:r>
        <w:rPr>
          <w:b/>
        </w:rPr>
        <w:t xml:space="preserve">Repositório: </w:t>
      </w:r>
      <w:hyperlink r:id="rId12">
        <w:r>
          <w:rPr>
            <w:color w:val="0563C1"/>
            <w:u w:val="single"/>
          </w:rPr>
          <w:t>agentgill/spec-driven-development</w:t>
        </w:r>
      </w:hyperlink>
    </w:p>
    <w:p>
      <w:r>
        <w:rPr>
          <w:b/>
        </w:rPr>
        <w:t xml:space="preserve">Licença/uso: </w:t>
      </w:r>
      <w:r>
        <w:t>MIT</w:t>
      </w:r>
    </w:p>
    <w:p>
      <w:r>
        <w:rPr>
          <w:b/>
        </w:rPr>
        <w:t xml:space="preserve">O que faz: </w:t>
      </w:r>
      <w:r>
        <w:t>requirements.md, design.md e tasks.md; IDs REQ; acceptance; tasks ligadas a requisitos; configs para várias IAs.</w:t>
      </w:r>
    </w:p>
    <w:p>
      <w:r>
        <w:rPr>
          <w:b/>
        </w:rPr>
        <w:t xml:space="preserve">O que vamos aproveitar: </w:t>
      </w:r>
      <w:r>
        <w:t>Adotar rastreabilidade REQ → TASK → VERIFY e uma constituição compartilhada entre agentes.</w:t>
      </w:r>
    </w:p>
    <w:p>
      <w:r>
        <w:rPr>
          <w:b/>
        </w:rPr>
        <w:t xml:space="preserve">O que não vamos trazer agora: </w:t>
      </w:r>
      <w:r>
        <w:t>Não limitar nosso formato aos três arquivos; Idea precisa também de validação, MVP, riscos, decisões e pesquisa.</w:t>
      </w:r>
    </w:p>
    <w:p>
      <w:pPr>
        <w:pStyle w:val="Heading2"/>
      </w:pPr>
      <w:r>
        <w:t>SpecD</w:t>
      </w:r>
    </w:p>
    <w:p>
      <w:r>
        <w:rPr>
          <w:b/>
        </w:rPr>
        <w:t xml:space="preserve">Repositório: </w:t>
      </w:r>
      <w:hyperlink r:id="rId13">
        <w:r>
          <w:rPr>
            <w:color w:val="0563C1"/>
            <w:u w:val="single"/>
          </w:rPr>
          <w:t>specd-sdd/SpecD</w:t>
        </w:r>
      </w:hyperlink>
    </w:p>
    <w:p>
      <w:r>
        <w:rPr>
          <w:b/>
        </w:rPr>
        <w:t xml:space="preserve">Licença/uso: </w:t>
      </w:r>
      <w:r>
        <w:t>Verificar licença</w:t>
      </w:r>
    </w:p>
    <w:p>
      <w:r>
        <w:rPr>
          <w:b/>
        </w:rPr>
        <w:t xml:space="preserve">O que faz: </w:t>
      </w:r>
      <w:r>
        <w:t>Contexto compilado para agentes, verificação estrutural, approvals e análise de impacto spec↔código.</w:t>
      </w:r>
    </w:p>
    <w:p>
      <w:r>
        <w:rPr>
          <w:b/>
        </w:rPr>
        <w:t xml:space="preserve">O que vamos aproveitar: </w:t>
      </w:r>
      <w:r>
        <w:t>Inspirar Context Compiler, Consistency Checker e futura análise de impacto.</w:t>
      </w:r>
    </w:p>
    <w:p>
      <w:r>
        <w:rPr>
          <w:b/>
        </w:rPr>
        <w:t xml:space="preserve">O que não vamos trazer agora: </w:t>
      </w:r>
      <w:r>
        <w:t>Não implementar grafo completo de código no MVP; isso é fase avançada e pode migrar para SpecGuard/Projeto Vivo.</w:t>
      </w:r>
    </w:p>
    <w:p>
      <w:pPr>
        <w:pStyle w:val="Heading2"/>
      </w:pPr>
      <w:r>
        <w:t>AI PRD Generator</w:t>
      </w:r>
    </w:p>
    <w:p>
      <w:r>
        <w:rPr>
          <w:b/>
        </w:rPr>
        <w:t xml:space="preserve">Repositório: </w:t>
      </w:r>
      <w:hyperlink r:id="rId14">
        <w:r>
          <w:rPr>
            <w:color w:val="0563C1"/>
            <w:u w:val="single"/>
          </w:rPr>
          <w:t>cdeust/ai-prd-generator</w:t>
        </w:r>
      </w:hyperlink>
    </w:p>
    <w:p>
      <w:r>
        <w:rPr>
          <w:b/>
        </w:rPr>
        <w:t xml:space="preserve">Licença/uso: </w:t>
      </w:r>
      <w:r>
        <w:t>Free + recursos licenciados</w:t>
      </w:r>
    </w:p>
    <w:p>
      <w:r>
        <w:rPr>
          <w:b/>
        </w:rPr>
        <w:t xml:space="preserve">O que faz: </w:t>
      </w:r>
      <w:r>
        <w:t>Clarificação até confiança, PRD técnico, requisitos, user stories, roadmap, tickets, testes e verificação claim-by-claim.</w:t>
      </w:r>
    </w:p>
    <w:p>
      <w:r>
        <w:rPr>
          <w:b/>
        </w:rPr>
        <w:t xml:space="preserve">O que vamos aproveitar: </w:t>
      </w:r>
      <w:r>
        <w:t>Aproveitar ideia de tipos de projeto, confidence/readiness, matriz de rastreabilidade e revisão independente.</w:t>
      </w:r>
    </w:p>
    <w:p>
      <w:r>
        <w:rPr>
          <w:b/>
        </w:rPr>
        <w:t xml:space="preserve">O que não vamos trazer agora: </w:t>
      </w:r>
      <w:r>
        <w:t>Não copiar componentes pagos/licenciados nem usar '95% de confiança' como verdade objetiva; nosso readiness será baseado em checks.</w:t>
      </w:r>
    </w:p>
    <w:p>
      <w:pPr>
        <w:pStyle w:val="Heading2"/>
      </w:pPr>
      <w:r>
        <w:t>SpecDD</w:t>
      </w:r>
    </w:p>
    <w:p>
      <w:r>
        <w:rPr>
          <w:b/>
        </w:rPr>
        <w:t xml:space="preserve">Repositório: </w:t>
      </w:r>
      <w:hyperlink r:id="rId15">
        <w:r>
          <w:rPr>
            <w:color w:val="0563C1"/>
            <w:u w:val="single"/>
          </w:rPr>
          <w:t>specdd/specdd</w:t>
        </w:r>
      </w:hyperlink>
    </w:p>
    <w:p>
      <w:r>
        <w:rPr>
          <w:b/>
        </w:rPr>
        <w:t xml:space="preserve">Licença/uso: </w:t>
      </w:r>
      <w:r>
        <w:t>Verificar licença</w:t>
      </w:r>
    </w:p>
    <w:p>
      <w:r>
        <w:rPr>
          <w:b/>
        </w:rPr>
        <w:t xml:space="preserve">O que faz: </w:t>
      </w:r>
      <w:r>
        <w:t>Specs pequenas e locais junto ao código, ownership, limites, invariantes, dependências e completion criteria.</w:t>
      </w:r>
    </w:p>
    <w:p>
      <w:r>
        <w:rPr>
          <w:b/>
        </w:rPr>
        <w:t xml:space="preserve">O que vamos aproveitar: </w:t>
      </w:r>
      <w:r>
        <w:t>Adotar specs locais por módulo e limites explícitos de leitura/modificação.</w:t>
      </w:r>
    </w:p>
    <w:p>
      <w:r>
        <w:rPr>
          <w:b/>
        </w:rPr>
        <w:t xml:space="preserve">O que não vamos trazer agora: </w:t>
      </w:r>
      <w:r>
        <w:t>Não substituir a visão global por centenas de specs; manter Master Spec curta + specs locais quando necessárias.</w:t>
      </w:r>
    </w:p>
    <w:p>
      <w:pPr>
        <w:pStyle w:val="Heading2"/>
      </w:pPr>
      <w:r>
        <w:t>pb-spec</w:t>
      </w:r>
    </w:p>
    <w:p>
      <w:r>
        <w:rPr>
          <w:b/>
        </w:rPr>
        <w:t xml:space="preserve">Repositório: </w:t>
      </w:r>
      <w:hyperlink r:id="rId16">
        <w:r>
          <w:rPr>
            <w:color w:val="0563C1"/>
            <w:u w:val="single"/>
          </w:rPr>
          <w:t>longcipher/pb-spec</w:t>
        </w:r>
      </w:hyperlink>
    </w:p>
    <w:p>
      <w:r>
        <w:rPr>
          <w:b/>
        </w:rPr>
        <w:t xml:space="preserve">Licença/uso: </w:t>
      </w:r>
      <w:r>
        <w:t>Verificar licença</w:t>
      </w:r>
    </w:p>
    <w:p>
      <w:r>
        <w:rPr>
          <w:b/>
        </w:rPr>
        <w:t xml:space="preserve">O que faz: </w:t>
      </w:r>
      <w:r>
        <w:t>Plan → Build → Verify, DAG de tarefas, TDD, adaptive steering, escalation e Generator/Evaluator Isolation.</w:t>
      </w:r>
    </w:p>
    <w:p>
      <w:r>
        <w:rPr>
          <w:b/>
        </w:rPr>
        <w:t xml:space="preserve">O que vamos aproveitar: </w:t>
      </w:r>
      <w:r>
        <w:t>Adotar DAG, complexidade de tarefa, evaluator separado e conceito de tarefa verificável.</w:t>
      </w:r>
    </w:p>
    <w:p>
      <w:r>
        <w:rPr>
          <w:b/>
        </w:rPr>
        <w:t xml:space="preserve">O que não vamos trazer agora: </w:t>
      </w:r>
      <w:r>
        <w:t>Não exigir mutation testing/TDD pesado para todo projeto; usar política proporcional ao risco e tipo de software.</w:t>
      </w:r>
    </w:p>
    <w:p>
      <w:pPr>
        <w:pStyle w:val="Heading1"/>
      </w:pPr>
      <w:r>
        <w:t>3. Lições do Reddit incorporadas</w:t>
      </w:r>
    </w:p>
    <w:p>
      <w:r>
        <w:t>As discussões analisadas reforçam duas forças opostas: planejamento e contexto melhoram muito o trabalho dos agentes, mas SDD excessivamente pesado pode gerar documentação obsoleta, consumo de tokens e fadiga de revisão. Por isso o Idea terá profundidade proporcional, specs pequenas quando possível e revisão independente.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Planejar antes de codar e fornecer contexto rico</w:t>
        </w:r>
      </w:hyperlink>
      <w:r>
        <w:t xml:space="preserve"> — Reforça Spec antes de implementação, contexto deliberado e revisão após execução.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SDD pode ficar inchado e consumir contexto</w:t>
        </w:r>
      </w:hyperlink>
      <w:r>
        <w:t xml:space="preserve"> — Reforça modos LIGHT/STANDARD/DEEP e Context Compiler.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Planos úteis devem mapear para checks executáveis</w:t>
        </w:r>
      </w:hyperlink>
      <w:r>
        <w:t xml:space="preserve"> — Reforça gates, acceptance e descarte/arquivamento de specs temporárias.</w:t>
      </w:r>
    </w:p>
    <w:p>
      <w:pPr>
        <w:pStyle w:val="ListBullet"/>
      </w:pPr>
      <w:hyperlink r:id="rId20">
        <w:r>
          <w:rPr>
            <w:color w:val="0563C1"/>
            <w:u w:val="single"/>
          </w:rPr>
          <w:t>Revisão por modelos/agentes independentes</w:t>
        </w:r>
      </w:hyperlink>
      <w:r>
        <w:t xml:space="preserve"> — Reforça Generator/Evaluator Isolation e review antes de implementação.</w:t>
      </w:r>
    </w:p>
    <w:p>
      <w:pPr>
        <w:pStyle w:val="ListBullet"/>
      </w:pPr>
      <w:hyperlink r:id="rId21">
        <w:r>
          <w:rPr>
            <w:color w:val="0563C1"/>
            <w:u w:val="single"/>
          </w:rPr>
          <w:t>Specs envelhecem e podem se contradizer</w:t>
        </w:r>
      </w:hyperlink>
      <w:r>
        <w:t xml:space="preserve"> — Reforça Consistency Checker, versionamento e housekeeping.</w:t>
      </w:r>
    </w:p>
    <w:p>
      <w:pPr>
        <w:pStyle w:val="ListBullet"/>
      </w:pPr>
      <w:hyperlink r:id="rId22">
        <w:r>
          <w:rPr>
            <w:color w:val="0563C1"/>
            <w:u w:val="single"/>
          </w:rPr>
          <w:t>Workflow padronizado e dados amigáveis a agentes</w:t>
        </w:r>
      </w:hyperlink>
      <w:r>
        <w:t xml:space="preserve"> — Reforça formatos estruturados, interfaces simples e futura integração via ferramentas/MCP.</w:t>
      </w:r>
    </w:p>
    <w:p>
      <w:pPr>
        <w:pStyle w:val="Heading1"/>
      </w:pPr>
      <w:r>
        <w:t>4. Mudanças no nosso desenho após a pesquisa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Agora</w:t>
            </w:r>
          </w:p>
        </w:tc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Interview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Smart Interview + Propose/Refine/Lock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Reduz perguntas vagas e registra decisões fechadas.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Research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Research + ADOPT/ADAPT/AVOID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Pesquisa precisa virar decisão, não coleção de links.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Product Spec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Idea Validator antes da Spec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Primeiro decidir se vale construir e como testar a hipótese.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Roadmap linear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Roadmap + Task DAG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Permite dependências e paralelismo controlado.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Task Compiler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Task Compiler + Task Size Budget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Evita tarefas grandes demais para agentes.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Agent Pack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Context Compiler por tarefa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Entrega só o contexto relevante e reduz tokens.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Score genérico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Readiness por checks objetivos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Evita percentuais cosméticos.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Uma profundidade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LIGHT / STANDARD / DEEP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Evita burocracia em projetos pequenos.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Um agente revisa o próprio trabalho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Generator/Evaluator Isolation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Reduz autoavaliação enviesada.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Master Spec gigante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Master Spec curta + specs locais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Reduz drift, token burn e documentação obsoleta.</w:t>
            </w:r>
          </w:p>
        </w:tc>
      </w:tr>
    </w:tbl>
    <w:p/>
    <w:p>
      <w:pPr>
        <w:pStyle w:val="Heading1"/>
      </w:pPr>
      <w:r>
        <w:t>5. Pipeline definitivo v2</w:t>
      </w:r>
    </w:p>
    <w:p>
      <w:r>
        <w:rPr>
          <w:rFonts w:ascii="Consolas" w:hAnsi="Consolas"/>
          <w:sz w:val="18"/>
        </w:rPr>
        <w:t>IDEA</w:t>
        <w:br/>
        <w:t xml:space="preserve"> ↓</w:t>
        <w:br/>
        <w:t>INTAKE</w:t>
        <w:br/>
        <w:t xml:space="preserve"> ↓</w:t>
        <w:br/>
        <w:t>SMART INTERVIEW</w:t>
        <w:br/>
        <w:t xml:space="preserve"> ↓</w:t>
        <w:br/>
        <w:t>RESEARCH</w:t>
        <w:br/>
        <w:t xml:space="preserve"> ↓</w:t>
        <w:br/>
        <w:t>IDEA VALIDATOR ──→ PIVOT / PARK / REJECT</w:t>
        <w:br/>
        <w:t xml:space="preserve"> ↓ BUILD</w:t>
        <w:br/>
        <w:t>MVP CUTTER</w:t>
        <w:br/>
        <w:t xml:space="preserve"> ↓</w:t>
        <w:br/>
        <w:t>PRODUCT SPEC</w:t>
        <w:br/>
        <w:t xml:space="preserve"> ↓</w:t>
        <w:br/>
        <w:t>PROPOSE → REFINE → LOCK</w:t>
        <w:br/>
        <w:t xml:space="preserve"> ↓</w:t>
        <w:br/>
        <w:t>UX ─ ARCHITECTURE ─ DATA/INTEGRATIONS ─ SECURITY</w:t>
        <w:br/>
        <w:t xml:space="preserve"> ↓</w:t>
        <w:br/>
        <w:t>ROADMAP</w:t>
        <w:br/>
        <w:t xml:space="preserve"> ↓</w:t>
        <w:br/>
        <w:t>TASK DAG</w:t>
        <w:br/>
        <w:t xml:space="preserve"> ↓</w:t>
        <w:br/>
        <w:t>TASK COMPILER + SIZE BUDGET</w:t>
        <w:br/>
        <w:t xml:space="preserve"> ↓</w:t>
        <w:br/>
        <w:t>CONTEXT COMPILER</w:t>
        <w:br/>
        <w:t xml:space="preserve"> ↓</w:t>
        <w:br/>
        <w:t>GUARDRAILS</w:t>
        <w:br/>
        <w:t xml:space="preserve"> ↓</w:t>
        <w:br/>
        <w:t>INDEPENDENT REVIEW</w:t>
        <w:br/>
        <w:t xml:space="preserve"> ↓</w:t>
        <w:br/>
        <w:t>HUMAN APPROVAL</w:t>
        <w:br/>
        <w:t xml:space="preserve"> ↓</w:t>
        <w:br/>
        <w:t>REPOSITORY BOOTSTRAP</w:t>
        <w:br/>
        <w:t xml:space="preserve"> ↓</w:t>
        <w:br/>
        <w:t>AGENT HANDOFF</w:t>
        <w:br/>
        <w:t xml:space="preserve"> ↓</w:t>
        <w:br/>
        <w:t>PROJETO VIVO</w:t>
      </w:r>
    </w:p>
    <w:p>
      <w:pPr>
        <w:pStyle w:val="Heading1"/>
      </w:pPr>
      <w:r>
        <w:t>6. Modos de profundidade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Quando usar</w:t>
            </w:r>
          </w:p>
        </w:tc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Pipeline mínimo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LIGHT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Mudança pequena, experimento, utilitário simples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Idea → Spec curta → Tasks → Verify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STANDARD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Aplicativos e features normais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Idea → Interview → Validate → Spec → MVP → Arch → Roadmap → Tasks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DEEP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Projeto Vivo, Nexus, sistemas multiagente/sensíveis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Pipeline completo + Research + Security + Guardrails + Review + Context Compiler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F4E79"/>
              </w:rPr>
              <w:t>Autonomia proporcional</w:t>
              <w:br/>
            </w:r>
            <w:r>
              <w:t>O Idea recomenda o modo com base em complexidade, risco, integrações e impacto. O usuário pode subir ou reduzir a profundidade. Perguntas CRÍTICAS bloqueiam; IMPORTANTES aceitam default explícito; DEPOIS vão para backlog.</w:t>
            </w:r>
          </w:p>
        </w:tc>
      </w:tr>
    </w:tbl>
    <w:p/>
    <w:p>
      <w:pPr>
        <w:pStyle w:val="Heading1"/>
      </w:pPr>
      <w:r>
        <w:t>7. Fontes da verdade e rastreabilidade</w:t>
      </w:r>
    </w:p>
    <w:p>
      <w:r>
        <w:t>A cadeia mínima será:</w:t>
      </w:r>
    </w:p>
    <w:p>
      <w:r>
        <w:rPr>
          <w:rFonts w:ascii="Consolas" w:hAnsi="Consolas"/>
          <w:b/>
        </w:rPr>
        <w:t>IDEA → DECISION → REQ/NFR → FEATURE → PHASE → TASK → VERIFY/TEST</w:t>
      </w:r>
    </w:p>
    <w:p>
      <w:pPr>
        <w:pStyle w:val="ListBullet"/>
        <w:spacing w:after="40"/>
      </w:pPr>
      <w:r>
        <w:t>Cada requisito recebe ID estável: REQ-001, NFR-001.</w:t>
      </w:r>
    </w:p>
    <w:p>
      <w:pPr>
        <w:pStyle w:val="ListBullet"/>
        <w:spacing w:after="40"/>
      </w:pPr>
      <w:r>
        <w:t>Cada decisão relevante recebe DEC-001 e registra alternativas/motivo.</w:t>
      </w:r>
    </w:p>
    <w:p>
      <w:pPr>
        <w:pStyle w:val="ListBullet"/>
        <w:spacing w:after="40"/>
      </w:pPr>
      <w:r>
        <w:t>Cada tarefa aponta para um ou mais requisitos.</w:t>
      </w:r>
    </w:p>
    <w:p>
      <w:pPr>
        <w:pStyle w:val="ListBullet"/>
        <w:spacing w:after="40"/>
      </w:pPr>
      <w:r>
        <w:t>Cada tarefa possui Verify explícito; quando aplicável, testes também recebem IDs.</w:t>
      </w:r>
    </w:p>
    <w:p>
      <w:pPr>
        <w:pStyle w:val="ListBullet"/>
        <w:spacing w:after="40"/>
      </w:pPr>
      <w:r>
        <w:t>Uma tarefa sem requisito pai deve ser justificada como manutenção/infraestrutura.</w:t>
      </w:r>
    </w:p>
    <w:p>
      <w:pPr>
        <w:pStyle w:val="ListBullet"/>
        <w:spacing w:after="40"/>
      </w:pPr>
      <w:r>
        <w:t>Mudanças em decisões LOCKED exigem revisão explícita e análise de impacto.</w:t>
      </w:r>
    </w:p>
    <w:p>
      <w:pPr>
        <w:pStyle w:val="Heading1"/>
      </w:pPr>
      <w:r>
        <w:t>8. Estrutura de artefatos v2</w:t>
      </w:r>
    </w:p>
    <w:p>
      <w:r>
        <w:rPr>
          <w:rFonts w:ascii="Consolas" w:hAnsi="Consolas"/>
          <w:sz w:val="18"/>
        </w:rPr>
        <w:t>/docs</w:t>
        <w:br/>
        <w:t xml:space="preserve">  IDEA.md</w:t>
        <w:br/>
        <w:t xml:space="preserve">  VALIDATION.md</w:t>
        <w:br/>
        <w:t xml:space="preserve">  RESEARCH.md</w:t>
        <w:br/>
        <w:t xml:space="preserve">  PRODUCT_SPEC.md</w:t>
        <w:br/>
        <w:t xml:space="preserve">  MVP.md</w:t>
        <w:br/>
        <w:t xml:space="preserve">  DECISIONS.md</w:t>
        <w:br/>
        <w:t xml:space="preserve">  ARCHITECTURE.md</w:t>
        <w:br/>
        <w:t xml:space="preserve">  DATA_MODEL.md</w:t>
        <w:br/>
        <w:t xml:space="preserve">  INTEGRATIONS.md</w:t>
        <w:br/>
        <w:t xml:space="preserve">  SECURITY.md</w:t>
        <w:br/>
        <w:t xml:space="preserve">  UX.md</w:t>
        <w:br/>
        <w:t xml:space="preserve">  ROADMAP.md</w:t>
        <w:br/>
        <w:t xml:space="preserve">  PROJECT_STATE.md</w:t>
        <w:br/>
        <w:t xml:space="preserve">  CHANGELOG.md</w:t>
        <w:br/>
        <w:t xml:space="preserve">  AI_HANDOFF.md</w:t>
        <w:br/>
        <w:br/>
        <w:t>/specs</w:t>
        <w:br/>
        <w:t xml:space="preserve">  &lt;specs locais por módulo quando necessárias&gt;</w:t>
        <w:br/>
        <w:br/>
        <w:t>/ai</w:t>
        <w:br/>
        <w:t xml:space="preserve">  AGENTS.md</w:t>
        <w:br/>
        <w:t xml:space="preserve">  WATCHDOG.md</w:t>
        <w:br/>
        <w:t xml:space="preserve">  AUDIT.md</w:t>
        <w:br/>
        <w:br/>
        <w:t>/tasks</w:t>
        <w:br/>
        <w:t xml:space="preserve">  TASKS.md</w:t>
        <w:br/>
        <w:t xml:space="preserve">  contexts/</w:t>
        <w:br/>
        <w:t xml:space="preserve">    TASK-xxx-CONTEXT.md</w:t>
      </w:r>
    </w:p>
    <w:p>
      <w:pPr>
        <w:pStyle w:val="Heading1"/>
      </w:pPr>
      <w:r>
        <w:t>9. Roadmap de construção — versão 2</w:t>
      </w:r>
    </w:p>
    <w:p>
      <w:pPr>
        <w:pStyle w:val="Heading2"/>
      </w:pPr>
      <w:r>
        <w:t>Fase 0 — PROJECT_STANDARD v1</w:t>
      </w:r>
    </w:p>
    <w:p>
      <w:r>
        <w:rPr>
          <w:b/>
        </w:rPr>
        <w:t xml:space="preserve">Objetivo: </w:t>
      </w:r>
      <w:r>
        <w:t>Fechar o contrato que todos os projetos gerados pelo Idea deverão respeitar.</w:t>
      </w:r>
    </w:p>
    <w:p>
      <w:pPr>
        <w:pStyle w:val="ListBullet"/>
        <w:spacing w:after="40"/>
      </w:pPr>
      <w:r>
        <w:t>Definir modos LIGHT/STANDARD/DEEP.</w:t>
      </w:r>
    </w:p>
    <w:p>
      <w:pPr>
        <w:pStyle w:val="ListBullet"/>
        <w:spacing w:after="40"/>
      </w:pPr>
      <w:r>
        <w:t>Definir IDs e rastreabilidade IDEA→REQ→TASK→VERIFY.</w:t>
      </w:r>
    </w:p>
    <w:p>
      <w:pPr>
        <w:pStyle w:val="ListBullet"/>
        <w:spacing w:after="40"/>
      </w:pPr>
      <w:r>
        <w:t>Definir artefatos obrigatórios por modo.</w:t>
      </w:r>
    </w:p>
    <w:p>
      <w:pPr>
        <w:pStyle w:val="ListBullet"/>
        <w:spacing w:after="40"/>
      </w:pPr>
      <w:r>
        <w:t>Definir formato DECISION/LOCKED.</w:t>
      </w:r>
    </w:p>
    <w:p>
      <w:pPr>
        <w:pStyle w:val="ListBullet"/>
        <w:spacing w:after="40"/>
      </w:pPr>
      <w:r>
        <w:t>Definir gates, readiness e política de mudança.</w:t>
      </w:r>
    </w:p>
    <w:p>
      <w:pPr>
        <w:pStyle w:val="ListBullet"/>
        <w:spacing w:after="40"/>
      </w:pPr>
      <w:r>
        <w:t>Definir schema versionado dos artefatos.</w:t>
      </w:r>
    </w:p>
    <w:p>
      <w:r>
        <w:rPr>
          <w:b/>
        </w:rPr>
        <w:t xml:space="preserve">Entregável: </w:t>
      </w:r>
      <w:r>
        <w:t>PROJECT_STANDARD.md + templates v1.</w:t>
      </w:r>
    </w:p>
    <w:p>
      <w:r>
        <w:rPr>
          <w:b/>
          <w:color w:val="2E7D32"/>
        </w:rPr>
        <w:t xml:space="preserve">Gate de saída: </w:t>
      </w:r>
      <w:r>
        <w:t>Conseguimos auditar um projeto existente e dizer objetivamente o que falta.</w:t>
      </w:r>
    </w:p>
    <w:p>
      <w:pPr>
        <w:pStyle w:val="Heading2"/>
      </w:pPr>
      <w:r>
        <w:t>Fase 1 — Reference Lab</w:t>
      </w:r>
    </w:p>
    <w:p>
      <w:r>
        <w:rPr>
          <w:b/>
        </w:rPr>
        <w:t xml:space="preserve">Objetivo: </w:t>
      </w:r>
      <w:r>
        <w:t>Transformar a pesquisa dos repositórios em material reaproveitável antes de codar.</w:t>
      </w:r>
    </w:p>
    <w:p>
      <w:pPr>
        <w:pStyle w:val="ListBullet"/>
        <w:spacing w:after="40"/>
      </w:pPr>
      <w:r>
        <w:t>Clonar/estudar os 8 repositórios de referência.</w:t>
      </w:r>
    </w:p>
    <w:p>
      <w:pPr>
        <w:pStyle w:val="ListBullet"/>
        <w:spacing w:after="40"/>
      </w:pPr>
      <w:r>
        <w:t>Mapear licença de cada um antes de reutilizar código.</w:t>
      </w:r>
    </w:p>
    <w:p>
      <w:pPr>
        <w:pStyle w:val="ListBullet"/>
        <w:spacing w:after="40"/>
      </w:pPr>
      <w:r>
        <w:t>Extrair prompts, schemas, fluxos e estruturas úteis.</w:t>
      </w:r>
    </w:p>
    <w:p>
      <w:pPr>
        <w:pStyle w:val="ListBullet"/>
        <w:spacing w:after="40"/>
      </w:pPr>
      <w:r>
        <w:t>Criar matriz COPY/ADAPT/INSPIRE/AVOID.</w:t>
      </w:r>
    </w:p>
    <w:p>
      <w:pPr>
        <w:pStyle w:val="ListBullet"/>
        <w:spacing w:after="40"/>
      </w:pPr>
      <w:r>
        <w:t>Registrar decisões arquiteturais derivadas da pesquisa.</w:t>
      </w:r>
    </w:p>
    <w:p>
      <w:r>
        <w:rPr>
          <w:b/>
        </w:rPr>
        <w:t xml:space="preserve">Entregável: </w:t>
      </w:r>
      <w:r>
        <w:t>REFERENCE_MATRIX.md + ADRs iniciais.</w:t>
      </w:r>
    </w:p>
    <w:p>
      <w:r>
        <w:rPr>
          <w:b/>
          <w:color w:val="2E7D32"/>
        </w:rPr>
        <w:t xml:space="preserve">Gate de saída: </w:t>
      </w:r>
      <w:r>
        <w:t>Sabemos exatamente o que será inspirado, adaptado ou descartado.</w:t>
      </w:r>
    </w:p>
    <w:p>
      <w:pPr>
        <w:pStyle w:val="Heading2"/>
      </w:pPr>
      <w:r>
        <w:t>Fase 2 — Android Skeleton + Local Data</w:t>
      </w:r>
    </w:p>
    <w:p>
      <w:r>
        <w:rPr>
          <w:b/>
        </w:rPr>
        <w:t xml:space="preserve">Objetivo: </w:t>
      </w:r>
      <w:r>
        <w:t>Criar a base mínima do app sem IA.</w:t>
      </w:r>
    </w:p>
    <w:p>
      <w:pPr>
        <w:pStyle w:val="ListBullet"/>
        <w:spacing w:after="40"/>
      </w:pPr>
      <w:r>
        <w:t>Kotlin + Compose + Material 3.</w:t>
      </w:r>
    </w:p>
    <w:p>
      <w:pPr>
        <w:pStyle w:val="ListBullet"/>
        <w:spacing w:after="40"/>
      </w:pPr>
      <w:r>
        <w:t>Arquitetura em camadas.</w:t>
      </w:r>
    </w:p>
    <w:p>
      <w:pPr>
        <w:pStyle w:val="ListBullet"/>
        <w:spacing w:after="40"/>
      </w:pPr>
      <w:r>
        <w:t>Room: Project, IdeaSnapshot, Question, Answer, Decision, Requirement, Feature, Phase, Task, Artifact.</w:t>
      </w:r>
    </w:p>
    <w:p>
      <w:pPr>
        <w:pStyle w:val="ListBullet"/>
        <w:spacing w:after="40"/>
      </w:pPr>
      <w:r>
        <w:t>Navegação Home/Nova Ideia/Projeto.</w:t>
      </w:r>
    </w:p>
    <w:p>
      <w:pPr>
        <w:pStyle w:val="ListBullet"/>
        <w:spacing w:after="40"/>
      </w:pPr>
      <w:r>
        <w:t>Event log local.</w:t>
      </w:r>
    </w:p>
    <w:p>
      <w:r>
        <w:rPr>
          <w:b/>
        </w:rPr>
        <w:t xml:space="preserve">Entregável: </w:t>
      </w:r>
      <w:r>
        <w:t>App abre, cria e persiste um projeto.</w:t>
      </w:r>
    </w:p>
    <w:p>
      <w:r>
        <w:rPr>
          <w:b/>
          <w:color w:val="2E7D32"/>
        </w:rPr>
        <w:t xml:space="preserve">Gate de saída: </w:t>
      </w:r>
      <w:r>
        <w:t>Fluxo funciona offline e sobrevive a reinício.</w:t>
      </w:r>
    </w:p>
    <w:p>
      <w:pPr>
        <w:pStyle w:val="Heading2"/>
      </w:pPr>
      <w:r>
        <w:t>Fase 3 — Idea Intake</w:t>
      </w:r>
    </w:p>
    <w:p>
      <w:r>
        <w:rPr>
          <w:b/>
        </w:rPr>
        <w:t xml:space="preserve">Objetivo: </w:t>
      </w:r>
      <w:r>
        <w:t>Capturar uma ideia sem distorcer sua intenção original.</w:t>
      </w:r>
    </w:p>
    <w:p>
      <w:pPr>
        <w:pStyle w:val="ListBullet"/>
        <w:spacing w:after="40"/>
      </w:pPr>
      <w:r>
        <w:t>Entrada texto; voz pode entrar depois.</w:t>
      </w:r>
    </w:p>
    <w:p>
      <w:pPr>
        <w:pStyle w:val="ListBullet"/>
        <w:spacing w:after="40"/>
      </w:pPr>
      <w:r>
        <w:t>Salvar snapshot original imutável.</w:t>
      </w:r>
    </w:p>
    <w:p>
      <w:pPr>
        <w:pStyle w:val="ListBullet"/>
        <w:spacing w:after="40"/>
      </w:pPr>
      <w:r>
        <w:t>Gerar resumo editável separado do original.</w:t>
      </w:r>
    </w:p>
    <w:p>
      <w:pPr>
        <w:pStyle w:val="ListBullet"/>
        <w:spacing w:after="40"/>
      </w:pPr>
      <w:r>
        <w:t>Classificar projeto e sugerir modo de profundidade.</w:t>
      </w:r>
    </w:p>
    <w:p>
      <w:r>
        <w:rPr>
          <w:b/>
        </w:rPr>
        <w:t xml:space="preserve">Entregável: </w:t>
      </w:r>
      <w:r>
        <w:t>IDEA.md inicial.</w:t>
      </w:r>
    </w:p>
    <w:p>
      <w:r>
        <w:rPr>
          <w:b/>
          <w:color w:val="2E7D32"/>
        </w:rPr>
        <w:t xml:space="preserve">Gate de saída: </w:t>
      </w:r>
      <w:r>
        <w:t>Usuário sempre consegue comparar interpretação com a ideia original.</w:t>
      </w:r>
    </w:p>
    <w:p>
      <w:pPr>
        <w:pStyle w:val="Heading2"/>
      </w:pPr>
      <w:r>
        <w:t>Fase 4 — Smart Interview</w:t>
      </w:r>
    </w:p>
    <w:p>
      <w:r>
        <w:rPr>
          <w:b/>
        </w:rPr>
        <w:t xml:space="preserve">Objetivo: </w:t>
      </w:r>
      <w:r>
        <w:t>Preencher lacunas com o mínimo de atrito.</w:t>
      </w:r>
    </w:p>
    <w:p>
      <w:pPr>
        <w:pStyle w:val="ListBullet"/>
        <w:spacing w:after="40"/>
      </w:pPr>
      <w:r>
        <w:t>Perguntas CRÍTICO/IMPORTANTE/DEPOIS.</w:t>
      </w:r>
    </w:p>
    <w:p>
      <w:pPr>
        <w:pStyle w:val="ListBullet"/>
        <w:spacing w:after="40"/>
      </w:pPr>
      <w:r>
        <w:t>Propose → Refine → Lock.</w:t>
      </w:r>
    </w:p>
    <w:p>
      <w:pPr>
        <w:pStyle w:val="ListBullet"/>
        <w:spacing w:after="40"/>
      </w:pPr>
      <w:r>
        <w:t>Mostrar recomendação e trade-offs.</w:t>
      </w:r>
    </w:p>
    <w:p>
      <w:pPr>
        <w:pStyle w:val="ListBullet"/>
        <w:spacing w:after="40"/>
      </w:pPr>
      <w:r>
        <w:t>Registrar defaults/hipóteses.</w:t>
      </w:r>
    </w:p>
    <w:p>
      <w:pPr>
        <w:pStyle w:val="ListBullet"/>
        <w:spacing w:after="40"/>
      </w:pPr>
      <w:r>
        <w:t>Stop condition para não perguntar indefinidamente.</w:t>
      </w:r>
    </w:p>
    <w:p>
      <w:r>
        <w:rPr>
          <w:b/>
        </w:rPr>
        <w:t xml:space="preserve">Entregável: </w:t>
      </w:r>
      <w:r>
        <w:t>Briefing completo + DECISIONS.md.</w:t>
      </w:r>
    </w:p>
    <w:p>
      <w:r>
        <w:rPr>
          <w:b/>
          <w:color w:val="2E7D32"/>
        </w:rPr>
        <w:t xml:space="preserve">Gate de saída: </w:t>
      </w:r>
      <w:r>
        <w:t>Sistema sabe quando possui informação suficiente para avançar.</w:t>
      </w:r>
    </w:p>
    <w:p>
      <w:pPr>
        <w:pStyle w:val="Heading2"/>
      </w:pPr>
      <w:r>
        <w:t>Fase 5 — Research Engine</w:t>
      </w:r>
    </w:p>
    <w:p>
      <w:r>
        <w:rPr>
          <w:b/>
        </w:rPr>
        <w:t xml:space="preserve">Objetivo: </w:t>
      </w:r>
      <w:r>
        <w:t>Pesquisar sem transformar o app em agregador de links.</w:t>
      </w:r>
    </w:p>
    <w:p>
      <w:pPr>
        <w:pStyle w:val="ListBullet"/>
        <w:spacing w:after="40"/>
      </w:pPr>
      <w:r>
        <w:t>Conectores/web em camada separada.</w:t>
      </w:r>
    </w:p>
    <w:p>
      <w:pPr>
        <w:pStyle w:val="ListBullet"/>
        <w:spacing w:after="40"/>
      </w:pPr>
      <w:r>
        <w:t>Registrar fonte, data, licença e evidência.</w:t>
      </w:r>
    </w:p>
    <w:p>
      <w:pPr>
        <w:pStyle w:val="ListBullet"/>
        <w:spacing w:after="40"/>
      </w:pPr>
      <w:r>
        <w:t>Classificar ADOPT/ADAPT/AVOID.</w:t>
      </w:r>
    </w:p>
    <w:p>
      <w:pPr>
        <w:pStyle w:val="ListBullet"/>
        <w:spacing w:after="40"/>
      </w:pPr>
      <w:r>
        <w:t>Pesquisar alternativas e concorrentes.</w:t>
      </w:r>
    </w:p>
    <w:p>
      <w:pPr>
        <w:pStyle w:val="ListBullet"/>
        <w:spacing w:after="40"/>
      </w:pPr>
      <w:r>
        <w:t>Separar fato, inferência e recomendação.</w:t>
      </w:r>
    </w:p>
    <w:p>
      <w:r>
        <w:rPr>
          <w:b/>
        </w:rPr>
        <w:t xml:space="preserve">Entregável: </w:t>
      </w:r>
      <w:r>
        <w:t>RESEARCH.md.</w:t>
      </w:r>
    </w:p>
    <w:p>
      <w:r>
        <w:rPr>
          <w:b/>
          <w:color w:val="2E7D32"/>
        </w:rPr>
        <w:t xml:space="preserve">Gate de saída: </w:t>
      </w:r>
      <w:r>
        <w:t>Cada referência relevante influencia uma decisão ou é descartada com motivo.</w:t>
      </w:r>
    </w:p>
    <w:p>
      <w:pPr>
        <w:pStyle w:val="Heading2"/>
      </w:pPr>
      <w:r>
        <w:t>Fase 6 — Idea Validator</w:t>
      </w:r>
    </w:p>
    <w:p>
      <w:r>
        <w:rPr>
          <w:b/>
        </w:rPr>
        <w:t xml:space="preserve">Objetivo: </w:t>
      </w:r>
      <w:r>
        <w:t>Decidir se vale construir antes de especificar em profundidade.</w:t>
      </w:r>
    </w:p>
    <w:p>
      <w:pPr>
        <w:pStyle w:val="ListBullet"/>
        <w:spacing w:after="40"/>
      </w:pPr>
      <w:r>
        <w:t>Hipótese central.</w:t>
      </w:r>
    </w:p>
    <w:p>
      <w:pPr>
        <w:pStyle w:val="ListBullet"/>
        <w:spacing w:after="40"/>
      </w:pPr>
      <w:r>
        <w:t>Problema/usuário/alternativas.</w:t>
      </w:r>
    </w:p>
    <w:p>
      <w:pPr>
        <w:pStyle w:val="ListBullet"/>
        <w:spacing w:after="40"/>
      </w:pPr>
      <w:r>
        <w:t>Fatal flaws e dependências críticas.</w:t>
      </w:r>
    </w:p>
    <w:p>
      <w:pPr>
        <w:pStyle w:val="ListBullet"/>
        <w:spacing w:after="40"/>
      </w:pPr>
      <w:r>
        <w:t>Teste barato da hipótese.</w:t>
      </w:r>
    </w:p>
    <w:p>
      <w:pPr>
        <w:pStyle w:val="ListBullet"/>
        <w:spacing w:after="40"/>
      </w:pPr>
      <w:r>
        <w:t>Saídas BUILD/PIVOT/PARK/REJECT com justificativa.</w:t>
      </w:r>
    </w:p>
    <w:p>
      <w:r>
        <w:rPr>
          <w:b/>
        </w:rPr>
        <w:t xml:space="preserve">Entregável: </w:t>
      </w:r>
      <w:r>
        <w:t>VALIDATION.md.</w:t>
      </w:r>
    </w:p>
    <w:p>
      <w:r>
        <w:rPr>
          <w:b/>
          <w:color w:val="2E7D32"/>
        </w:rPr>
        <w:t xml:space="preserve">Gate de saída: </w:t>
      </w:r>
      <w:r>
        <w:t>BUILD só avança com hipótese e teste de valor claros.</w:t>
      </w:r>
    </w:p>
    <w:p>
      <w:pPr>
        <w:pStyle w:val="Heading2"/>
      </w:pPr>
      <w:r>
        <w:t>Fase 7 — MVP Cutter</w:t>
      </w:r>
    </w:p>
    <w:p>
      <w:r>
        <w:rPr>
          <w:b/>
        </w:rPr>
        <w:t xml:space="preserve">Objetivo: </w:t>
      </w:r>
      <w:r>
        <w:t>Impedir feature creep.</w:t>
      </w:r>
    </w:p>
    <w:p>
      <w:pPr>
        <w:pStyle w:val="ListBullet"/>
        <w:spacing w:after="40"/>
      </w:pPr>
      <w:r>
        <w:t>MUST/SHOULD/COULD/LATER/REJECTED.</w:t>
      </w:r>
    </w:p>
    <w:p>
      <w:pPr>
        <w:pStyle w:val="ListBullet"/>
        <w:spacing w:after="40"/>
      </w:pPr>
      <w:r>
        <w:t>Justificativa para cada MUST.</w:t>
      </w:r>
    </w:p>
    <w:p>
      <w:pPr>
        <w:pStyle w:val="ListBullet"/>
        <w:spacing w:after="40"/>
      </w:pPr>
      <w:r>
        <w:t>Fluxo ponta a ponta mínimo.</w:t>
      </w:r>
    </w:p>
    <w:p>
      <w:pPr>
        <w:pStyle w:val="ListBullet"/>
        <w:spacing w:after="40"/>
      </w:pPr>
      <w:r>
        <w:t>Métrica de validação.</w:t>
      </w:r>
    </w:p>
    <w:p>
      <w:pPr>
        <w:pStyle w:val="ListBullet"/>
        <w:spacing w:after="40"/>
      </w:pPr>
      <w:r>
        <w:t>Detectar plataforma grande demais.</w:t>
      </w:r>
    </w:p>
    <w:p>
      <w:r>
        <w:rPr>
          <w:b/>
        </w:rPr>
        <w:t xml:space="preserve">Entregável: </w:t>
      </w:r>
      <w:r>
        <w:t>MVP.md.</w:t>
      </w:r>
    </w:p>
    <w:p>
      <w:r>
        <w:rPr>
          <w:b/>
          <w:color w:val="2E7D32"/>
        </w:rPr>
        <w:t xml:space="preserve">Gate de saída: </w:t>
      </w:r>
      <w:r>
        <w:t>MVP prova a hipótese central sem depender do pós-MVP.</w:t>
      </w:r>
    </w:p>
    <w:p>
      <w:pPr>
        <w:pStyle w:val="Heading2"/>
      </w:pPr>
      <w:r>
        <w:t>Fase 8 — Product Spec + Traceability</w:t>
      </w:r>
    </w:p>
    <w:p>
      <w:r>
        <w:rPr>
          <w:b/>
        </w:rPr>
        <w:t xml:space="preserve">Objetivo: </w:t>
      </w:r>
      <w:r>
        <w:t>Criar fonte da verdade funcional.</w:t>
      </w:r>
    </w:p>
    <w:p>
      <w:pPr>
        <w:pStyle w:val="ListBullet"/>
        <w:spacing w:after="40"/>
      </w:pPr>
      <w:r>
        <w:t>REQ/NFR com IDs.</w:t>
      </w:r>
    </w:p>
    <w:p>
      <w:pPr>
        <w:pStyle w:val="ListBullet"/>
        <w:spacing w:after="40"/>
      </w:pPr>
      <w:r>
        <w:t>Acceptance por requisito.</w:t>
      </w:r>
    </w:p>
    <w:p>
      <w:pPr>
        <w:pStyle w:val="ListBullet"/>
        <w:spacing w:after="40"/>
      </w:pPr>
      <w:r>
        <w:t>User journeys e estados.</w:t>
      </w:r>
    </w:p>
    <w:p>
      <w:pPr>
        <w:pStyle w:val="ListBullet"/>
        <w:spacing w:after="40"/>
      </w:pPr>
      <w:r>
        <w:t>Non-goals.</w:t>
      </w:r>
    </w:p>
    <w:p>
      <w:pPr>
        <w:pStyle w:val="ListBullet"/>
        <w:spacing w:after="40"/>
      </w:pPr>
      <w:r>
        <w:t>Matriz REQ↔Feature.</w:t>
      </w:r>
    </w:p>
    <w:p>
      <w:pPr>
        <w:pStyle w:val="ListBullet"/>
        <w:spacing w:after="40"/>
      </w:pPr>
      <w:r>
        <w:t>Versionamento.</w:t>
      </w:r>
    </w:p>
    <w:p>
      <w:r>
        <w:rPr>
          <w:b/>
        </w:rPr>
        <w:t xml:space="preserve">Entregável: </w:t>
      </w:r>
      <w:r>
        <w:t>PRODUCT_SPEC.md + traceability matrix.</w:t>
      </w:r>
    </w:p>
    <w:p>
      <w:r>
        <w:rPr>
          <w:b/>
          <w:color w:val="2E7D32"/>
        </w:rPr>
        <w:t xml:space="preserve">Gate de saída: </w:t>
      </w:r>
      <w:r>
        <w:t>100% dos MUST possuem requisito e acceptance.</w:t>
      </w:r>
    </w:p>
    <w:p>
      <w:pPr>
        <w:pStyle w:val="Heading2"/>
      </w:pPr>
      <w:r>
        <w:t>Fase 9 — UX Blueprint</w:t>
      </w:r>
    </w:p>
    <w:p>
      <w:r>
        <w:rPr>
          <w:b/>
        </w:rPr>
        <w:t xml:space="preserve">Objetivo: </w:t>
      </w:r>
      <w:r>
        <w:t>Definir experiência antes da implementação.</w:t>
      </w:r>
    </w:p>
    <w:p>
      <w:pPr>
        <w:pStyle w:val="ListBullet"/>
        <w:spacing w:after="40"/>
      </w:pPr>
      <w:r>
        <w:t>Screen map.</w:t>
      </w:r>
    </w:p>
    <w:p>
      <w:pPr>
        <w:pStyle w:val="ListBullet"/>
        <w:spacing w:after="40"/>
      </w:pPr>
      <w:r>
        <w:t>Objetivo/ação principal por tela.</w:t>
      </w:r>
    </w:p>
    <w:p>
      <w:pPr>
        <w:pStyle w:val="ListBullet"/>
        <w:spacing w:after="40"/>
      </w:pPr>
      <w:r>
        <w:t>Loading/empty/error/success.</w:t>
      </w:r>
    </w:p>
    <w:p>
      <w:pPr>
        <w:pStyle w:val="ListBullet"/>
        <w:spacing w:after="40"/>
      </w:pPr>
      <w:r>
        <w:t>Fluxos críticos.</w:t>
      </w:r>
    </w:p>
    <w:p>
      <w:pPr>
        <w:pStyle w:val="ListBullet"/>
        <w:spacing w:after="40"/>
      </w:pPr>
      <w:r>
        <w:t>Mockup estático antes de UI final.</w:t>
      </w:r>
    </w:p>
    <w:p>
      <w:r>
        <w:rPr>
          <w:b/>
        </w:rPr>
        <w:t xml:space="preserve">Entregável: </w:t>
      </w:r>
      <w:r>
        <w:t>UX.md + SCREEN_MAP.</w:t>
      </w:r>
    </w:p>
    <w:p>
      <w:r>
        <w:rPr>
          <w:b/>
          <w:color w:val="2E7D32"/>
        </w:rPr>
        <w:t xml:space="preserve">Gate de saída: </w:t>
      </w:r>
      <w:r>
        <w:t>Fluxo central é compreensível sem código.</w:t>
      </w:r>
    </w:p>
    <w:p>
      <w:pPr>
        <w:pStyle w:val="Heading2"/>
      </w:pPr>
      <w:r>
        <w:t>Fase 10 — Architecture + Data + Integrations</w:t>
      </w:r>
    </w:p>
    <w:p>
      <w:r>
        <w:rPr>
          <w:b/>
        </w:rPr>
        <w:t xml:space="preserve">Objetivo: </w:t>
      </w:r>
      <w:r>
        <w:t>Definir como construir sem overengineering.</w:t>
      </w:r>
    </w:p>
    <w:p>
      <w:pPr>
        <w:pStyle w:val="ListBullet"/>
        <w:spacing w:after="40"/>
      </w:pPr>
      <w:r>
        <w:t>Componentes e fronteiras.</w:t>
      </w:r>
    </w:p>
    <w:p>
      <w:pPr>
        <w:pStyle w:val="ListBullet"/>
        <w:spacing w:after="40"/>
      </w:pPr>
      <w:r>
        <w:t>Adapters de IA.</w:t>
      </w:r>
    </w:p>
    <w:p>
      <w:pPr>
        <w:pStyle w:val="ListBullet"/>
        <w:spacing w:after="40"/>
      </w:pPr>
      <w:r>
        <w:t>Modelo de dados.</w:t>
      </w:r>
    </w:p>
    <w:p>
      <w:pPr>
        <w:pStyle w:val="ListBullet"/>
        <w:spacing w:after="40"/>
      </w:pPr>
      <w:r>
        <w:t>Integrações/auth/limites/fallback.</w:t>
      </w:r>
    </w:p>
    <w:p>
      <w:pPr>
        <w:pStyle w:val="ListBullet"/>
        <w:spacing w:after="40"/>
      </w:pPr>
      <w:r>
        <w:t>Alternativas descartadas.</w:t>
      </w:r>
    </w:p>
    <w:p>
      <w:pPr>
        <w:pStyle w:val="ListBullet"/>
        <w:spacing w:after="40"/>
      </w:pPr>
      <w:r>
        <w:t>Ownership e source of truth.</w:t>
      </w:r>
    </w:p>
    <w:p>
      <w:r>
        <w:rPr>
          <w:b/>
        </w:rPr>
        <w:t xml:space="preserve">Entregável: </w:t>
      </w:r>
      <w:r>
        <w:t>ARCHITECTURE.md + DATA_MODEL.md + INTEGRATIONS.md.</w:t>
      </w:r>
    </w:p>
    <w:p>
      <w:r>
        <w:rPr>
          <w:b/>
          <w:color w:val="2E7D32"/>
        </w:rPr>
        <w:t xml:space="preserve">Gate de saída: </w:t>
      </w:r>
      <w:r>
        <w:t>Arquitetura cobre MVP e não depende de componentes sem necessidade.</w:t>
      </w:r>
    </w:p>
    <w:p>
      <w:pPr>
        <w:pStyle w:val="Heading2"/>
      </w:pPr>
      <w:r>
        <w:t>Fase 11 — Security &amp; Risk</w:t>
      </w:r>
    </w:p>
    <w:p>
      <w:r>
        <w:rPr>
          <w:b/>
        </w:rPr>
        <w:t xml:space="preserve">Objetivo: </w:t>
      </w:r>
      <w:r>
        <w:t>Definir autonomia segura.</w:t>
      </w:r>
    </w:p>
    <w:p>
      <w:pPr>
        <w:pStyle w:val="ListBullet"/>
        <w:spacing w:after="40"/>
      </w:pPr>
      <w:r>
        <w:t>Threat model.</w:t>
      </w:r>
    </w:p>
    <w:p>
      <w:pPr>
        <w:pStyle w:val="ListBullet"/>
        <w:spacing w:after="40"/>
      </w:pPr>
      <w:r>
        <w:t>Segredos/permissões/dados sensíveis.</w:t>
      </w:r>
    </w:p>
    <w:p>
      <w:pPr>
        <w:pStyle w:val="ListBullet"/>
        <w:spacing w:after="40"/>
      </w:pPr>
      <w:r>
        <w:t>LOW/MEDIUM/HIGH/CRITICAL.</w:t>
      </w:r>
    </w:p>
    <w:p>
      <w:pPr>
        <w:pStyle w:val="ListBullet"/>
        <w:spacing w:after="40"/>
      </w:pPr>
      <w:r>
        <w:t>Ações que exigem aprovação.</w:t>
      </w:r>
    </w:p>
    <w:p>
      <w:pPr>
        <w:pStyle w:val="ListBullet"/>
        <w:spacing w:after="40"/>
      </w:pPr>
      <w:r>
        <w:t>Logging/redaction.</w:t>
      </w:r>
    </w:p>
    <w:p>
      <w:pPr>
        <w:pStyle w:val="ListBullet"/>
        <w:spacing w:after="40"/>
      </w:pPr>
      <w:r>
        <w:t>Stop conditions.</w:t>
      </w:r>
    </w:p>
    <w:p>
      <w:r>
        <w:rPr>
          <w:b/>
        </w:rPr>
        <w:t xml:space="preserve">Entregável: </w:t>
      </w:r>
      <w:r>
        <w:t>SECURITY.md.</w:t>
      </w:r>
    </w:p>
    <w:p>
      <w:r>
        <w:rPr>
          <w:b/>
          <w:color w:val="2E7D32"/>
        </w:rPr>
        <w:t xml:space="preserve">Gate de saída: </w:t>
      </w:r>
      <w:r>
        <w:t>Risco alto sem mitigação bloqueia bootstrap.</w:t>
      </w:r>
    </w:p>
    <w:p>
      <w:pPr>
        <w:pStyle w:val="Heading2"/>
      </w:pPr>
      <w:r>
        <w:t>Fase 12 — Roadmap Engine</w:t>
      </w:r>
    </w:p>
    <w:p>
      <w:r>
        <w:rPr>
          <w:b/>
        </w:rPr>
        <w:t xml:space="preserve">Objetivo: </w:t>
      </w:r>
      <w:r>
        <w:t>Converter projeto em fases verificáveis.</w:t>
      </w:r>
    </w:p>
    <w:p>
      <w:pPr>
        <w:pStyle w:val="ListBullet"/>
        <w:spacing w:after="40"/>
      </w:pPr>
      <w:r>
        <w:t>Fases por dependência.</w:t>
      </w:r>
    </w:p>
    <w:p>
      <w:pPr>
        <w:pStyle w:val="ListBullet"/>
        <w:spacing w:after="40"/>
      </w:pPr>
      <w:r>
        <w:t>Objetivo, tarefas, entregável, testes, rollback e gate.</w:t>
      </w:r>
    </w:p>
    <w:p>
      <w:pPr>
        <w:pStyle w:val="ListBullet"/>
        <w:spacing w:after="40"/>
      </w:pPr>
      <w:r>
        <w:t>Separar MVP/pós-MVP.</w:t>
      </w:r>
    </w:p>
    <w:p>
      <w:pPr>
        <w:pStyle w:val="ListBullet"/>
        <w:spacing w:after="40"/>
      </w:pPr>
      <w:r>
        <w:t>Definition of Done.</w:t>
      </w:r>
    </w:p>
    <w:p>
      <w:r>
        <w:rPr>
          <w:b/>
        </w:rPr>
        <w:t xml:space="preserve">Entregável: </w:t>
      </w:r>
      <w:r>
        <w:t>ROADMAP.md.</w:t>
      </w:r>
    </w:p>
    <w:p>
      <w:r>
        <w:rPr>
          <w:b/>
          <w:color w:val="2E7D32"/>
        </w:rPr>
        <w:t xml:space="preserve">Gate de saída: </w:t>
      </w:r>
      <w:r>
        <w:t>Cada fase entrega algo verificável.</w:t>
      </w:r>
    </w:p>
    <w:p>
      <w:pPr>
        <w:pStyle w:val="Heading2"/>
      </w:pPr>
      <w:r>
        <w:t>Fase 13 — Task DAG + Compiler</w:t>
      </w:r>
    </w:p>
    <w:p>
      <w:r>
        <w:rPr>
          <w:b/>
        </w:rPr>
        <w:t xml:space="preserve">Objetivo: </w:t>
      </w:r>
      <w:r>
        <w:t>Gerar trabalho atômico para agentes.</w:t>
      </w:r>
    </w:p>
    <w:p>
      <w:pPr>
        <w:pStyle w:val="ListBullet"/>
        <w:spacing w:after="40"/>
      </w:pPr>
      <w:r>
        <w:t>DependsOn.</w:t>
      </w:r>
    </w:p>
    <w:p>
      <w:pPr>
        <w:pStyle w:val="ListBullet"/>
        <w:spacing w:after="40"/>
      </w:pPr>
      <w:r>
        <w:t>Detectar paralelismo.</w:t>
      </w:r>
    </w:p>
    <w:p>
      <w:pPr>
        <w:pStyle w:val="ListBullet"/>
        <w:spacing w:after="40"/>
      </w:pPr>
      <w:r>
        <w:t>Task Size Budget.</w:t>
      </w:r>
    </w:p>
    <w:p>
      <w:pPr>
        <w:pStyle w:val="ListBullet"/>
        <w:spacing w:after="40"/>
      </w:pPr>
      <w:r>
        <w:t>Allowed/Forbidden scope.</w:t>
      </w:r>
    </w:p>
    <w:p>
      <w:pPr>
        <w:pStyle w:val="ListBullet"/>
        <w:spacing w:after="40"/>
      </w:pPr>
      <w:r>
        <w:t>Acceptance/Verify/Evidence.</w:t>
      </w:r>
    </w:p>
    <w:p>
      <w:pPr>
        <w:pStyle w:val="ListBullet"/>
        <w:spacing w:after="40"/>
      </w:pPr>
      <w:r>
        <w:t>Dividir automaticamente tarefas grandes.</w:t>
      </w:r>
    </w:p>
    <w:p>
      <w:r>
        <w:rPr>
          <w:b/>
        </w:rPr>
        <w:t xml:space="preserve">Entregável: </w:t>
      </w:r>
      <w:r>
        <w:t>TASKS.md + DAG.</w:t>
      </w:r>
    </w:p>
    <w:p>
      <w:r>
        <w:rPr>
          <w:b/>
          <w:color w:val="2E7D32"/>
        </w:rPr>
        <w:t xml:space="preserve">Gate de saída: </w:t>
      </w:r>
      <w:r>
        <w:t>Nenhuma tarefa ambígua ou grande demais segue para execução.</w:t>
      </w:r>
    </w:p>
    <w:p>
      <w:pPr>
        <w:pStyle w:val="Heading2"/>
      </w:pPr>
      <w:r>
        <w:t>Fase 14 — Context Compiler</w:t>
      </w:r>
    </w:p>
    <w:p>
      <w:r>
        <w:rPr>
          <w:b/>
        </w:rPr>
        <w:t xml:space="preserve">Objetivo: </w:t>
      </w:r>
      <w:r>
        <w:t>Entregar contexto mínimo suficiente a cada agente.</w:t>
      </w:r>
    </w:p>
    <w:p>
      <w:pPr>
        <w:pStyle w:val="ListBullet"/>
        <w:spacing w:after="40"/>
      </w:pPr>
      <w:r>
        <w:t>Resolver REQs/DECs/specs relevantes por tarefa.</w:t>
      </w:r>
    </w:p>
    <w:p>
      <w:pPr>
        <w:pStyle w:val="ListBullet"/>
        <w:spacing w:after="40"/>
      </w:pPr>
      <w:r>
        <w:t>Gerar TASK-xxx-CONTEXT.md.</w:t>
      </w:r>
    </w:p>
    <w:p>
      <w:pPr>
        <w:pStyle w:val="ListBullet"/>
        <w:spacing w:after="40"/>
      </w:pPr>
      <w:r>
        <w:t>Incluir limites e invariantes.</w:t>
      </w:r>
    </w:p>
    <w:p>
      <w:pPr>
        <w:pStyle w:val="ListBullet"/>
        <w:spacing w:after="40"/>
      </w:pPr>
      <w:r>
        <w:t>Controlar tamanho/token budget.</w:t>
      </w:r>
    </w:p>
    <w:p>
      <w:pPr>
        <w:pStyle w:val="ListBullet"/>
        <w:spacing w:after="40"/>
      </w:pPr>
      <w:r>
        <w:t>Nunca obrigar agente a reler toda a documentação.</w:t>
      </w:r>
    </w:p>
    <w:p>
      <w:r>
        <w:rPr>
          <w:b/>
        </w:rPr>
        <w:t xml:space="preserve">Entregável: </w:t>
      </w:r>
      <w:r>
        <w:t>Pacotes de contexto por tarefa.</w:t>
      </w:r>
    </w:p>
    <w:p>
      <w:r>
        <w:rPr>
          <w:b/>
          <w:color w:val="2E7D32"/>
        </w:rPr>
        <w:t xml:space="preserve">Gate de saída: </w:t>
      </w:r>
      <w:r>
        <w:t>Agente entende tarefa sem explorar o projeto inteiro.</w:t>
      </w:r>
    </w:p>
    <w:p>
      <w:pPr>
        <w:pStyle w:val="Heading2"/>
      </w:pPr>
      <w:r>
        <w:t>Fase 15 — Guardrail Generator</w:t>
      </w:r>
    </w:p>
    <w:p>
      <w:r>
        <w:rPr>
          <w:b/>
        </w:rPr>
        <w:t xml:space="preserve">Objetivo: </w:t>
      </w:r>
      <w:r>
        <w:t>Gerar governança proporcional ao risco.</w:t>
      </w:r>
    </w:p>
    <w:p>
      <w:pPr>
        <w:pStyle w:val="ListBullet"/>
        <w:spacing w:after="40"/>
      </w:pPr>
      <w:r>
        <w:t>Aplicar AGENTS/WATCHDOG/AUDIT base.</w:t>
      </w:r>
    </w:p>
    <w:p>
      <w:pPr>
        <w:pStyle w:val="ListBullet"/>
        <w:spacing w:after="40"/>
      </w:pPr>
      <w:r>
        <w:t>Gerar regras específicas.</w:t>
      </w:r>
    </w:p>
    <w:p>
      <w:pPr>
        <w:pStyle w:val="ListBullet"/>
        <w:spacing w:after="40"/>
      </w:pPr>
      <w:r>
        <w:t>Approval gates.</w:t>
      </w:r>
    </w:p>
    <w:p>
      <w:pPr>
        <w:pStyle w:val="ListBullet"/>
        <w:spacing w:after="40"/>
      </w:pPr>
      <w:r>
        <w:t>Stop conditions.</w:t>
      </w:r>
    </w:p>
    <w:p>
      <w:pPr>
        <w:pStyle w:val="ListBullet"/>
        <w:spacing w:after="40"/>
      </w:pPr>
      <w:r>
        <w:t>Não bloquear mudanças já autorizadas.</w:t>
      </w:r>
    </w:p>
    <w:p>
      <w:r>
        <w:rPr>
          <w:b/>
        </w:rPr>
        <w:t xml:space="preserve">Entregável: </w:t>
      </w:r>
      <w:r>
        <w:t>Pacote /ai.</w:t>
      </w:r>
    </w:p>
    <w:p>
      <w:r>
        <w:rPr>
          <w:b/>
          <w:color w:val="2E7D32"/>
        </w:rPr>
        <w:t xml:space="preserve">Gate de saída: </w:t>
      </w:r>
      <w:r>
        <w:t>Guardrails são claros, pequenos e específicos.</w:t>
      </w:r>
    </w:p>
    <w:p>
      <w:pPr>
        <w:pStyle w:val="Heading2"/>
      </w:pPr>
      <w:r>
        <w:t>Fase 16 — Independent Review</w:t>
      </w:r>
    </w:p>
    <w:p>
      <w:r>
        <w:rPr>
          <w:b/>
        </w:rPr>
        <w:t xml:space="preserve">Objetivo: </w:t>
      </w:r>
      <w:r>
        <w:t>Separar criação de avaliação.</w:t>
      </w:r>
    </w:p>
    <w:p>
      <w:pPr>
        <w:pStyle w:val="ListBullet"/>
        <w:spacing w:after="40"/>
      </w:pPr>
      <w:r>
        <w:t>Generator produz.</w:t>
      </w:r>
    </w:p>
    <w:p>
      <w:pPr>
        <w:pStyle w:val="ListBullet"/>
        <w:spacing w:after="40"/>
      </w:pPr>
      <w:r>
        <w:t>Evaluator recebe contexto limpo.</w:t>
      </w:r>
    </w:p>
    <w:p>
      <w:pPr>
        <w:pStyle w:val="ListBullet"/>
        <w:spacing w:after="40"/>
      </w:pPr>
      <w:r>
        <w:t>Revisar spec, roadmap e tarefas.</w:t>
      </w:r>
    </w:p>
    <w:p>
      <w:pPr>
        <w:pStyle w:val="ListBullet"/>
        <w:spacing w:after="40"/>
      </w:pPr>
      <w:r>
        <w:t>Classificar achados por severidade.</w:t>
      </w:r>
    </w:p>
    <w:p>
      <w:pPr>
        <w:pStyle w:val="ListBullet"/>
        <w:spacing w:after="40"/>
      </w:pPr>
      <w:r>
        <w:t>Resolver antes do bootstrap.</w:t>
      </w:r>
    </w:p>
    <w:p>
      <w:r>
        <w:rPr>
          <w:b/>
        </w:rPr>
        <w:t xml:space="preserve">Entregável: </w:t>
      </w:r>
      <w:r>
        <w:t>REVIEW_REPORT.md.</w:t>
      </w:r>
    </w:p>
    <w:p>
      <w:r>
        <w:rPr>
          <w:b/>
          <w:color w:val="2E7D32"/>
        </w:rPr>
        <w:t xml:space="preserve">Gate de saída: </w:t>
      </w:r>
      <w:r>
        <w:t>Nenhum achado crítico aberto.</w:t>
      </w:r>
    </w:p>
    <w:p>
      <w:pPr>
        <w:pStyle w:val="Heading2"/>
      </w:pPr>
      <w:r>
        <w:t>Fase 17 — Repository Bootstrap</w:t>
      </w:r>
    </w:p>
    <w:p>
      <w:r>
        <w:rPr>
          <w:b/>
        </w:rPr>
        <w:t xml:space="preserve">Objetivo: </w:t>
      </w:r>
      <w:r>
        <w:t>Criar repositório somente quando projeto estiver pronto.</w:t>
      </w:r>
    </w:p>
    <w:p>
      <w:pPr>
        <w:pStyle w:val="ListBullet"/>
        <w:spacing w:after="40"/>
      </w:pPr>
      <w:r>
        <w:t>Estrutura inicial.</w:t>
      </w:r>
    </w:p>
    <w:p>
      <w:pPr>
        <w:pStyle w:val="ListBullet"/>
        <w:spacing w:after="40"/>
      </w:pPr>
      <w:r>
        <w:t>Docs/specs/ai/tasks.</w:t>
      </w:r>
    </w:p>
    <w:p>
      <w:pPr>
        <w:pStyle w:val="ListBullet"/>
        <w:spacing w:after="40"/>
      </w:pPr>
      <w:r>
        <w:t>README/.gitignore.</w:t>
      </w:r>
    </w:p>
    <w:p>
      <w:pPr>
        <w:pStyle w:val="ListBullet"/>
        <w:spacing w:after="40"/>
      </w:pPr>
      <w:r>
        <w:t>CI/teste mínimo.</w:t>
      </w:r>
    </w:p>
    <w:p>
      <w:pPr>
        <w:pStyle w:val="ListBullet"/>
        <w:spacing w:after="40"/>
      </w:pPr>
      <w:r>
        <w:t>Commit inicial reproduzível.</w:t>
      </w:r>
    </w:p>
    <w:p>
      <w:r>
        <w:rPr>
          <w:b/>
        </w:rPr>
        <w:t xml:space="preserve">Entregável: </w:t>
      </w:r>
      <w:r>
        <w:t>Repositório bootstrap.</w:t>
      </w:r>
    </w:p>
    <w:p>
      <w:r>
        <w:rPr>
          <w:b/>
          <w:color w:val="2E7D32"/>
        </w:rPr>
        <w:t xml:space="preserve">Gate de saída: </w:t>
      </w:r>
      <w:r>
        <w:t>Build/check mínimo passa e documentação está versionada.</w:t>
      </w:r>
    </w:p>
    <w:p>
      <w:pPr>
        <w:pStyle w:val="Heading2"/>
      </w:pPr>
      <w:r>
        <w:t>Fase 18 — Consistency Checker</w:t>
      </w:r>
    </w:p>
    <w:p>
      <w:r>
        <w:rPr>
          <w:b/>
        </w:rPr>
        <w:t xml:space="preserve">Objetivo: </w:t>
      </w:r>
      <w:r>
        <w:t>Detectar drift entre artefatos.</w:t>
      </w:r>
    </w:p>
    <w:p>
      <w:pPr>
        <w:pStyle w:val="ListBullet"/>
        <w:spacing w:after="40"/>
      </w:pPr>
      <w:r>
        <w:t>Idea↔Decisions↔REQ↔MVP↔Arch↔Roadmap↔Tasks.</w:t>
      </w:r>
    </w:p>
    <w:p>
      <w:pPr>
        <w:pStyle w:val="ListBullet"/>
        <w:spacing w:after="40"/>
      </w:pPr>
      <w:r>
        <w:t>Contradições e órfãos.</w:t>
      </w:r>
    </w:p>
    <w:p>
      <w:pPr>
        <w:pStyle w:val="ListBullet"/>
        <w:spacing w:after="40"/>
      </w:pPr>
      <w:r>
        <w:t>Impacto de mudança em item LOCKED.</w:t>
      </w:r>
    </w:p>
    <w:p>
      <w:pPr>
        <w:pStyle w:val="ListBullet"/>
        <w:spacing w:after="40"/>
      </w:pPr>
      <w:r>
        <w:t>Spec housekeeping.</w:t>
      </w:r>
    </w:p>
    <w:p>
      <w:pPr>
        <w:pStyle w:val="ListBullet"/>
        <w:spacing w:after="40"/>
      </w:pPr>
      <w:r>
        <w:t>Arquivar artefatos temporários obsoletos.</w:t>
      </w:r>
    </w:p>
    <w:p>
      <w:r>
        <w:rPr>
          <w:b/>
        </w:rPr>
        <w:t xml:space="preserve">Entregável: </w:t>
      </w:r>
      <w:r>
        <w:t>Consistency report.</w:t>
      </w:r>
    </w:p>
    <w:p>
      <w:r>
        <w:rPr>
          <w:b/>
          <w:color w:val="2E7D32"/>
        </w:rPr>
        <w:t xml:space="preserve">Gate de saída: </w:t>
      </w:r>
      <w:r>
        <w:t>Nenhuma contradição crítica ou tarefa órfã.</w:t>
      </w:r>
    </w:p>
    <w:p>
      <w:pPr>
        <w:pStyle w:val="Heading2"/>
      </w:pPr>
      <w:r>
        <w:t>Fase 19 — Dogfood — Projeto Vivo</w:t>
      </w:r>
    </w:p>
    <w:p>
      <w:r>
        <w:rPr>
          <w:b/>
        </w:rPr>
        <w:t xml:space="preserve">Objetivo: </w:t>
      </w:r>
      <w:r>
        <w:t>Validar a fábrica no primeiro projeto real.</w:t>
      </w:r>
    </w:p>
    <w:p>
      <w:pPr>
        <w:pStyle w:val="ListBullet"/>
        <w:spacing w:after="40"/>
      </w:pPr>
      <w:r>
        <w:t>Importar roadmap/documentos existentes.</w:t>
      </w:r>
    </w:p>
    <w:p>
      <w:pPr>
        <w:pStyle w:val="ListBullet"/>
        <w:spacing w:after="40"/>
      </w:pPr>
      <w:r>
        <w:t>Escolher modo DEEP.</w:t>
      </w:r>
    </w:p>
    <w:p>
      <w:pPr>
        <w:pStyle w:val="ListBullet"/>
        <w:spacing w:after="40"/>
      </w:pPr>
      <w:r>
        <w:t>Preservar decisões válidas.</w:t>
      </w:r>
    </w:p>
    <w:p>
      <w:pPr>
        <w:pStyle w:val="ListBullet"/>
        <w:spacing w:after="40"/>
      </w:pPr>
      <w:r>
        <w:t>Executar apenas perguntas faltantes.</w:t>
      </w:r>
    </w:p>
    <w:p>
      <w:pPr>
        <w:pStyle w:val="ListBullet"/>
        <w:spacing w:after="40"/>
      </w:pPr>
      <w:r>
        <w:t>Gerar pacote completo.</w:t>
      </w:r>
    </w:p>
    <w:p>
      <w:pPr>
        <w:pStyle w:val="ListBullet"/>
        <w:spacing w:after="40"/>
      </w:pPr>
      <w:r>
        <w:t>Comparar com material original e corrigir a fábrica.</w:t>
      </w:r>
    </w:p>
    <w:p>
      <w:r>
        <w:rPr>
          <w:b/>
        </w:rPr>
        <w:t xml:space="preserve">Entregável: </w:t>
      </w:r>
      <w:r>
        <w:t>Projeto Vivo pronto para implementação controlada.</w:t>
      </w:r>
    </w:p>
    <w:p>
      <w:r>
        <w:rPr>
          <w:b/>
          <w:color w:val="2E7D32"/>
        </w:rPr>
        <w:t xml:space="preserve">Gate de saída: </w:t>
      </w:r>
      <w:r>
        <w:t>Um agente externo consegue iniciar o Vivo usando apenas o pacote gerado.</w:t>
      </w:r>
    </w:p>
    <w:p>
      <w:pPr>
        <w:pStyle w:val="Heading1"/>
      </w:pPr>
      <w:r>
        <w:t>10. O MVP que vamos construir primeiro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F4E79"/>
              </w:rPr>
              <w:t>MVP 0.1 — corte obrigatório</w:t>
              <w:br/>
            </w:r>
            <w:r>
              <w:t>Mesmo com o roadmap completo acima, a primeira versão não terá pesquisa automática, Git, execução de agentes, bootstrap remoto ou grafo de código. Ela provará o núcleo: transformar uma ideia em especificação e roadmap coerentes.</w:t>
            </w:r>
          </w:p>
        </w:tc>
      </w:tr>
    </w:tbl>
    <w:p/>
    <w:p>
      <w:pPr>
        <w:pStyle w:val="ListBullet"/>
        <w:spacing w:after="40"/>
      </w:pPr>
      <w:r>
        <w:t>Home com projetos.</w:t>
      </w:r>
    </w:p>
    <w:p>
      <w:pPr>
        <w:pStyle w:val="ListBullet"/>
        <w:spacing w:after="40"/>
      </w:pPr>
      <w:r>
        <w:t>Nova ideia + preservação do texto original.</w:t>
      </w:r>
    </w:p>
    <w:p>
      <w:pPr>
        <w:pStyle w:val="ListBullet"/>
        <w:spacing w:after="40"/>
      </w:pPr>
      <w:r>
        <w:t>Escolha/sugestão LIGHT/STANDARD/DEEP.</w:t>
      </w:r>
    </w:p>
    <w:p>
      <w:pPr>
        <w:pStyle w:val="ListBullet"/>
        <w:spacing w:after="40"/>
      </w:pPr>
      <w:r>
        <w:t>Smart Interview com CRÍTICO/IMPORTANTE/DEPOIS.</w:t>
      </w:r>
    </w:p>
    <w:p>
      <w:pPr>
        <w:pStyle w:val="ListBullet"/>
        <w:spacing w:after="40"/>
      </w:pPr>
      <w:r>
        <w:t>Propose → Refine → Lock para decisões.</w:t>
      </w:r>
    </w:p>
    <w:p>
      <w:pPr>
        <w:pStyle w:val="ListBullet"/>
        <w:spacing w:after="40"/>
      </w:pPr>
      <w:r>
        <w:t>Product Spec com REQ/NFR e acceptance.</w:t>
      </w:r>
    </w:p>
    <w:p>
      <w:pPr>
        <w:pStyle w:val="ListBullet"/>
        <w:spacing w:after="40"/>
      </w:pPr>
      <w:r>
        <w:t>MVP Cutter.</w:t>
      </w:r>
    </w:p>
    <w:p>
      <w:pPr>
        <w:pStyle w:val="ListBullet"/>
        <w:spacing w:after="40"/>
      </w:pPr>
      <w:r>
        <w:t>Roadmap básico.</w:t>
      </w:r>
    </w:p>
    <w:p>
      <w:pPr>
        <w:pStyle w:val="ListBullet"/>
        <w:spacing w:after="40"/>
      </w:pPr>
      <w:r>
        <w:t>Exportação Markdown/ZIP.</w:t>
      </w:r>
    </w:p>
    <w:p>
      <w:pPr>
        <w:pStyle w:val="ListBullet"/>
        <w:spacing w:after="40"/>
      </w:pPr>
      <w:r>
        <w:t>Histórico local de decisões e alterações.</w:t>
      </w:r>
    </w:p>
    <w:p>
      <w:pPr>
        <w:pStyle w:val="Heading1"/>
      </w:pPr>
      <w:r>
        <w:t>11. O que fica explicitamente fora do MVP 0.1</w:t>
      </w:r>
    </w:p>
    <w:p>
      <w:pPr>
        <w:pStyle w:val="ListBullet"/>
        <w:spacing w:after="40"/>
      </w:pPr>
      <w:r>
        <w:t>Executar Codex/Claude/Antigravity.</w:t>
      </w:r>
    </w:p>
    <w:p>
      <w:pPr>
        <w:pStyle w:val="ListBullet"/>
        <w:spacing w:after="40"/>
      </w:pPr>
      <w:r>
        <w:t>Criar/alterar repositório remoto automaticamente.</w:t>
      </w:r>
    </w:p>
    <w:p>
      <w:pPr>
        <w:pStyle w:val="ListBullet"/>
        <w:spacing w:after="40"/>
      </w:pPr>
      <w:r>
        <w:t>Mission Control multiagente.</w:t>
      </w:r>
    </w:p>
    <w:p>
      <w:pPr>
        <w:pStyle w:val="ListBullet"/>
        <w:spacing w:after="40"/>
      </w:pPr>
      <w:r>
        <w:t>Spec↔código graph completo.</w:t>
      </w:r>
    </w:p>
    <w:p>
      <w:pPr>
        <w:pStyle w:val="ListBullet"/>
        <w:spacing w:after="40"/>
      </w:pPr>
      <w:r>
        <w:t>Mutation testing obrigatório.</w:t>
      </w:r>
    </w:p>
    <w:p>
      <w:pPr>
        <w:pStyle w:val="ListBullet"/>
        <w:spacing w:after="40"/>
      </w:pPr>
      <w:r>
        <w:t>JIRA e integrações corporativas.</w:t>
      </w:r>
    </w:p>
    <w:p>
      <w:pPr>
        <w:pStyle w:val="ListBullet"/>
        <w:spacing w:after="40"/>
      </w:pPr>
      <w:r>
        <w:t>Pesquisa automática profunda.</w:t>
      </w:r>
    </w:p>
    <w:p>
      <w:pPr>
        <w:pStyle w:val="ListBullet"/>
        <w:spacing w:after="40"/>
      </w:pPr>
      <w:r>
        <w:t>Figma/design system completo.</w:t>
      </w:r>
    </w:p>
    <w:p>
      <w:pPr>
        <w:pStyle w:val="ListBullet"/>
        <w:spacing w:after="40"/>
      </w:pPr>
      <w:r>
        <w:t>Approval Center remoto.</w:t>
      </w:r>
    </w:p>
    <w:p>
      <w:pPr>
        <w:pStyle w:val="ListBullet"/>
        <w:spacing w:after="40"/>
      </w:pPr>
      <w:r>
        <w:t>AI Benchmark e roteamento automático de modelos.</w:t>
      </w:r>
    </w:p>
    <w:p>
      <w:pPr>
        <w:pStyle w:val="Heading1"/>
      </w:pPr>
      <w:r>
        <w:t>12. Arquitetura inicial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Escolha inicial</w:t>
            </w:r>
          </w:p>
        </w:tc>
        <w:tc>
          <w:tcPr>
            <w:tcW w:type="dxa" w:w="33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Android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Kotlin + Compose + Material 3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Interface mobile-first.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Domínio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Kotlin puro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Sem dependência direta de provedor de IA.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Persistência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Room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Estado estruturado e local-first.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IA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Provider adapters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Trocar modelos sem alterar domínio.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WorkManager apenas quando necessário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Nada de polling precoce.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Export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Markdown + ZIP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Formato humano, Git-friendly e agent-friendly.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Segredos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Android Keystore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Nunca em logs/docs/repo.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 log local</w:t>
            </w:r>
          </w:p>
        </w:tc>
        <w:tc>
          <w:tcPr>
            <w:tcW w:type="dxa" w:w="33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Mudanças relevantes rastreáveis.</w:t>
            </w:r>
          </w:p>
        </w:tc>
      </w:tr>
    </w:tbl>
    <w:p/>
    <w:p>
      <w:pPr>
        <w:pStyle w:val="Heading1"/>
      </w:pPr>
      <w:r>
        <w:t>13. Definition of Done do Idea → MVP 1.0</w:t>
      </w:r>
    </w:p>
    <w:p>
      <w:pPr>
        <w:pStyle w:val="ListBullet"/>
        <w:spacing w:after="40"/>
      </w:pPr>
      <w:r>
        <w:t>Uma ideia vaga chega a pacote coerente com intervenção humana proporcional.</w:t>
      </w:r>
    </w:p>
    <w:p>
      <w:pPr>
        <w:pStyle w:val="ListBullet"/>
        <w:spacing w:after="40"/>
      </w:pPr>
      <w:r>
        <w:t>Decisões do usuário, hipóteses da IA e evidências externas permanecem distinguíveis.</w:t>
      </w:r>
    </w:p>
    <w:p>
      <w:pPr>
        <w:pStyle w:val="ListBullet"/>
        <w:spacing w:after="40"/>
      </w:pPr>
      <w:r>
        <w:t>Requisitos, tarefas e verificações são rastreáveis.</w:t>
      </w:r>
    </w:p>
    <w:p>
      <w:pPr>
        <w:pStyle w:val="ListBullet"/>
        <w:spacing w:after="40"/>
      </w:pPr>
      <w:r>
        <w:t>Projetos pequenos não são obrigados a usar processo DEEP.</w:t>
      </w:r>
    </w:p>
    <w:p>
      <w:pPr>
        <w:pStyle w:val="ListBullet"/>
        <w:spacing w:after="40"/>
      </w:pPr>
      <w:r>
        <w:t>Contexto entregue a agentes é compilado por tarefa, não despejado integralmente.</w:t>
      </w:r>
    </w:p>
    <w:p>
      <w:pPr>
        <w:pStyle w:val="ListBullet"/>
        <w:spacing w:after="40"/>
      </w:pPr>
      <w:r>
        <w:t>Guardrails são proporcionais ao risco.</w:t>
      </w:r>
    </w:p>
    <w:p>
      <w:pPr>
        <w:pStyle w:val="ListBullet"/>
        <w:spacing w:after="40"/>
      </w:pPr>
      <w:r>
        <w:t>Um evaluator independente pode revisar o pacote.</w:t>
      </w:r>
    </w:p>
    <w:p>
      <w:pPr>
        <w:pStyle w:val="ListBullet"/>
        <w:spacing w:after="40"/>
      </w:pPr>
      <w:r>
        <w:t>O Projeto Vivo foi processado com sucesso como primeiro caso real.</w:t>
      </w:r>
    </w:p>
    <w:p>
      <w:pPr>
        <w:pStyle w:val="ListBullet"/>
        <w:spacing w:after="40"/>
      </w:pPr>
      <w:r>
        <w:t>O sistema reduz retrabalho e ambiguidade sem criar burocracia maior que o problema.</w:t>
      </w:r>
    </w:p>
    <w:p>
      <w:pPr>
        <w:pStyle w:val="Heading1"/>
      </w:pPr>
      <w:r>
        <w:t>14. Próxima sequência de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F4E79"/>
              </w:rPr>
              <w:t>AGORA: Fase 0 + Fase 1</w:t>
              <w:br/>
            </w:r>
            <w:r>
              <w:t>1) fechar PROJECT_STANDARD v1; 2) estudar internamente os oito repositórios e suas licenças; 3) produzir REFERENCE_MATRIX; 4) congelar o MVP 0.1; 5) só então criar o skeleton Android. Essa ordem evita começarmos a programar antes de saber exatamente quais padrões queremos incorporar.</w:t>
            </w:r>
          </w:p>
        </w:tc>
      </w:tr>
    </w:tbl>
    <w:p/>
    <w:p>
      <w:pPr>
        <w:pStyle w:val="Heading1"/>
      </w:pPr>
      <w:r>
        <w:t>15. Links de referência</w:t>
      </w:r>
    </w:p>
    <w:p>
      <w:pPr>
        <w:pStyle w:val="ListBullet"/>
      </w:pPr>
      <w:hyperlink r:id="rId9">
        <w:r>
          <w:rPr>
            <w:color w:val="0563C1"/>
            <w:u w:val="single"/>
          </w:rPr>
          <w:t>AI App Idea Generator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Vibe Architect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BuilderOS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Spec-Driven Development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SpecD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AI PRD Generator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SpecDD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pb-spec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Reddit — Planejar antes de codar e fornecer contexto rico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Reddit — SDD pode ficar inchado e consumir contexto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Reddit — Planos úteis devem mapear para checks executáveis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Reddit — Revisão por modelos/agentes independentes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Reddit — Specs envelhecem e podem se contradizer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Reddit — Workflow padronizado e dados amigáveis a agentes</w:t>
        </w:r>
      </w:hyperlink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nterprise-DNA-OS/ai-app-idea-generator" TargetMode="External"/><Relationship Id="rId10" Type="http://schemas.openxmlformats.org/officeDocument/2006/relationships/hyperlink" Target="https://github.com/mohdhd/vibe-architect" TargetMode="External"/><Relationship Id="rId11" Type="http://schemas.openxmlformats.org/officeDocument/2006/relationships/hyperlink" Target="https://github.com/BuildGreatProducts/builder-os" TargetMode="External"/><Relationship Id="rId12" Type="http://schemas.openxmlformats.org/officeDocument/2006/relationships/hyperlink" Target="https://github.com/agentgill/spec-driven-development" TargetMode="External"/><Relationship Id="rId13" Type="http://schemas.openxmlformats.org/officeDocument/2006/relationships/hyperlink" Target="https://github.com/specd-sdd/SpecD" TargetMode="External"/><Relationship Id="rId14" Type="http://schemas.openxmlformats.org/officeDocument/2006/relationships/hyperlink" Target="https://github.com/cdeust/ai-prd-generator" TargetMode="External"/><Relationship Id="rId15" Type="http://schemas.openxmlformats.org/officeDocument/2006/relationships/hyperlink" Target="https://github.com/specdd/specdd" TargetMode="External"/><Relationship Id="rId16" Type="http://schemas.openxmlformats.org/officeDocument/2006/relationships/hyperlink" Target="https://github.com/longcipher/pb-spec" TargetMode="External"/><Relationship Id="rId17" Type="http://schemas.openxmlformats.org/officeDocument/2006/relationships/hyperlink" Target="https://www.reddit.com/r/ClaudeCode/comments/1nrv3jl" TargetMode="External"/><Relationship Id="rId18" Type="http://schemas.openxmlformats.org/officeDocument/2006/relationships/hyperlink" Target="https://www.reddit.com/r/ClaudeCode/comments/1u2b8gu/looking_for_tools_designed_around_spec_driven/" TargetMode="External"/><Relationship Id="rId19" Type="http://schemas.openxmlformats.org/officeDocument/2006/relationships/hyperlink" Target="https://www.reddit.com/r/ClaudeCode/comments/1ry7gp4/spec_driven_development/" TargetMode="External"/><Relationship Id="rId20" Type="http://schemas.openxmlformats.org/officeDocument/2006/relationships/hyperlink" Target="https://www.reddit.com/r/ClaudeCode/comments/1t9xpeg/does_the_spec_driven_development_actually_works/" TargetMode="External"/><Relationship Id="rId21" Type="http://schemas.openxmlformats.org/officeDocument/2006/relationships/hyperlink" Target="https://www.reddit.com/r/ClaudeCode/comments/1rg0b9i/has_anyone_tried_the_spec_driven_development/" TargetMode="External"/><Relationship Id="rId22" Type="http://schemas.openxmlformats.org/officeDocument/2006/relationships/hyperlink" Target="https://www.reddit.com/r/ClaudeCode/comments/1wcnz5c/solo_development_in_the_age_of_coding_agents_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